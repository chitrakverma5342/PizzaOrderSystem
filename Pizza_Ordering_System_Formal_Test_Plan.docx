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2965" w14:textId="77777777" w:rsidR="009C71E9" w:rsidRDefault="00000000">
      <w:pPr>
        <w:spacing w:before="400" w:after="80"/>
      </w:pPr>
      <w:r>
        <w:rPr>
          <w:b/>
          <w:color w:val="C88A35"/>
          <w:sz w:val="20"/>
        </w:rPr>
        <w:t>IEEE 829 STANDARD DELIVERABLE</w:t>
      </w:r>
      <w:r>
        <w:rPr>
          <w:b/>
          <w:color w:val="C88A35"/>
          <w:sz w:val="20"/>
        </w:rPr>
        <w:br/>
      </w:r>
      <w:r>
        <w:rPr>
          <w:b/>
          <w:color w:val="3E2214"/>
          <w:sz w:val="48"/>
        </w:rPr>
        <w:t>FORMAL SOFTWARE TEST PLAN &amp; TEST CASE SPECIFICATION</w:t>
      </w:r>
    </w:p>
    <w:p w14:paraId="0B96BA1F" w14:textId="77777777" w:rsidR="009C71E9" w:rsidRDefault="00000000">
      <w:pPr>
        <w:spacing w:after="400"/>
      </w:pPr>
      <w:r>
        <w:rPr>
          <w:i/>
          <w:color w:val="5A483E"/>
          <w:sz w:val="24"/>
        </w:rPr>
        <w:t>Project: Pizza Palace — Full-Stack Web Ordering System</w:t>
      </w:r>
      <w:r>
        <w:rPr>
          <w:i/>
          <w:color w:val="5A483E"/>
          <w:sz w:val="24"/>
        </w:rPr>
        <w:br/>
        <w:t>Coursework: Software Testing Life Cycle (STLC) &amp; Quality Assurance Engineering</w:t>
      </w:r>
    </w:p>
    <w:tbl>
      <w:tblPr>
        <w:tblW w:w="0" w:type="auto"/>
        <w:jc w:val="center"/>
        <w:tblLook w:val="04A0" w:firstRow="1" w:lastRow="0" w:firstColumn="1" w:lastColumn="0" w:noHBand="0" w:noVBand="1"/>
      </w:tblPr>
      <w:tblGrid>
        <w:gridCol w:w="3168"/>
        <w:gridCol w:w="6192"/>
      </w:tblGrid>
      <w:tr w:rsidR="009C71E9" w14:paraId="700F34EC" w14:textId="77777777">
        <w:trPr>
          <w:jc w:val="center"/>
        </w:trPr>
        <w:tc>
          <w:tcPr>
            <w:tcW w:w="3168" w:type="dxa"/>
            <w:shd w:val="clear" w:color="auto" w:fill="F4EBE1"/>
            <w:tcMar>
              <w:top w:w="100" w:type="dxa"/>
              <w:left w:w="140" w:type="dxa"/>
              <w:bottom w:w="100" w:type="dxa"/>
              <w:right w:w="140" w:type="dxa"/>
            </w:tcMar>
          </w:tcPr>
          <w:p w14:paraId="306EF41B" w14:textId="77777777" w:rsidR="009C71E9" w:rsidRDefault="00000000">
            <w:r>
              <w:rPr>
                <w:b/>
                <w:color w:val="3E2214"/>
                <w:sz w:val="19"/>
              </w:rPr>
              <w:t>Document Identifier</w:t>
            </w:r>
          </w:p>
        </w:tc>
        <w:tc>
          <w:tcPr>
            <w:tcW w:w="6192" w:type="dxa"/>
            <w:shd w:val="clear" w:color="auto" w:fill="F4EBE1"/>
            <w:tcMar>
              <w:top w:w="100" w:type="dxa"/>
              <w:left w:w="140" w:type="dxa"/>
              <w:bottom w:w="100" w:type="dxa"/>
              <w:right w:w="140" w:type="dxa"/>
            </w:tcMar>
          </w:tcPr>
          <w:p w14:paraId="2B978D29" w14:textId="77777777" w:rsidR="009C71E9" w:rsidRDefault="00000000">
            <w:r>
              <w:rPr>
                <w:sz w:val="19"/>
              </w:rPr>
              <w:t>STLC-TP-PIZZA-2026-V1.0</w:t>
            </w:r>
          </w:p>
        </w:tc>
      </w:tr>
      <w:tr w:rsidR="009C71E9" w14:paraId="6E4EC279" w14:textId="77777777">
        <w:trPr>
          <w:jc w:val="center"/>
        </w:trPr>
        <w:tc>
          <w:tcPr>
            <w:tcW w:w="3168" w:type="dxa"/>
            <w:shd w:val="clear" w:color="auto" w:fill="FFFFFF"/>
            <w:tcMar>
              <w:top w:w="100" w:type="dxa"/>
              <w:left w:w="140" w:type="dxa"/>
              <w:bottom w:w="100" w:type="dxa"/>
              <w:right w:w="140" w:type="dxa"/>
            </w:tcMar>
          </w:tcPr>
          <w:p w14:paraId="126E2DD2" w14:textId="77777777" w:rsidR="009C71E9" w:rsidRDefault="00000000">
            <w:r>
              <w:rPr>
                <w:b/>
                <w:color w:val="3E2214"/>
                <w:sz w:val="19"/>
              </w:rPr>
              <w:t>Author / QA Lead</w:t>
            </w:r>
          </w:p>
        </w:tc>
        <w:tc>
          <w:tcPr>
            <w:tcW w:w="6192" w:type="dxa"/>
            <w:shd w:val="clear" w:color="auto" w:fill="FFFFFF"/>
            <w:tcMar>
              <w:top w:w="100" w:type="dxa"/>
              <w:left w:w="140" w:type="dxa"/>
              <w:bottom w:w="100" w:type="dxa"/>
              <w:right w:w="140" w:type="dxa"/>
            </w:tcMar>
          </w:tcPr>
          <w:p w14:paraId="27E098B3" w14:textId="77777777" w:rsidR="009C71E9" w:rsidRDefault="00000000">
            <w:r>
              <w:rPr>
                <w:sz w:val="19"/>
              </w:rPr>
              <w:t>Senior Software Engineer &amp; QA Automation Lead</w:t>
            </w:r>
          </w:p>
        </w:tc>
      </w:tr>
      <w:tr w:rsidR="009C71E9" w14:paraId="41AE36BD" w14:textId="77777777">
        <w:trPr>
          <w:jc w:val="center"/>
        </w:trPr>
        <w:tc>
          <w:tcPr>
            <w:tcW w:w="3168" w:type="dxa"/>
            <w:shd w:val="clear" w:color="auto" w:fill="F4EBE1"/>
            <w:tcMar>
              <w:top w:w="100" w:type="dxa"/>
              <w:left w:w="140" w:type="dxa"/>
              <w:bottom w:w="100" w:type="dxa"/>
              <w:right w:w="140" w:type="dxa"/>
            </w:tcMar>
          </w:tcPr>
          <w:p w14:paraId="5E8785AE" w14:textId="77777777" w:rsidR="009C71E9" w:rsidRDefault="00000000">
            <w:r>
              <w:rPr>
                <w:b/>
                <w:color w:val="3E2214"/>
                <w:sz w:val="19"/>
              </w:rPr>
              <w:t>Testing Methodologies</w:t>
            </w:r>
          </w:p>
        </w:tc>
        <w:tc>
          <w:tcPr>
            <w:tcW w:w="6192" w:type="dxa"/>
            <w:shd w:val="clear" w:color="auto" w:fill="F4EBE1"/>
            <w:tcMar>
              <w:top w:w="100" w:type="dxa"/>
              <w:left w:w="140" w:type="dxa"/>
              <w:bottom w:w="100" w:type="dxa"/>
              <w:right w:w="140" w:type="dxa"/>
            </w:tcMar>
          </w:tcPr>
          <w:p w14:paraId="10204971" w14:textId="77777777" w:rsidR="009C71E9" w:rsidRDefault="00000000">
            <w:r>
              <w:rPr>
                <w:sz w:val="19"/>
              </w:rPr>
              <w:t>Unit (Jest), Integration (Postman), E2E UI (Playwright), Performance (JMeter)</w:t>
            </w:r>
          </w:p>
        </w:tc>
      </w:tr>
      <w:tr w:rsidR="009C71E9" w14:paraId="333E1266" w14:textId="77777777">
        <w:trPr>
          <w:jc w:val="center"/>
        </w:trPr>
        <w:tc>
          <w:tcPr>
            <w:tcW w:w="3168" w:type="dxa"/>
            <w:shd w:val="clear" w:color="auto" w:fill="FFFFFF"/>
            <w:tcMar>
              <w:top w:w="100" w:type="dxa"/>
              <w:left w:w="140" w:type="dxa"/>
              <w:bottom w:w="100" w:type="dxa"/>
              <w:right w:w="140" w:type="dxa"/>
            </w:tcMar>
          </w:tcPr>
          <w:p w14:paraId="5376BD76" w14:textId="77777777" w:rsidR="009C71E9" w:rsidRDefault="00000000">
            <w:r>
              <w:rPr>
                <w:b/>
                <w:color w:val="3E2214"/>
                <w:sz w:val="19"/>
              </w:rPr>
              <w:t>Date of Publication</w:t>
            </w:r>
          </w:p>
        </w:tc>
        <w:tc>
          <w:tcPr>
            <w:tcW w:w="6192" w:type="dxa"/>
            <w:shd w:val="clear" w:color="auto" w:fill="FFFFFF"/>
            <w:tcMar>
              <w:top w:w="100" w:type="dxa"/>
              <w:left w:w="140" w:type="dxa"/>
              <w:bottom w:w="100" w:type="dxa"/>
              <w:right w:w="140" w:type="dxa"/>
            </w:tcMar>
          </w:tcPr>
          <w:p w14:paraId="0D4F38AE" w14:textId="4F012C85" w:rsidR="009C71E9" w:rsidRDefault="004238DE">
            <w:r>
              <w:rPr>
                <w:sz w:val="19"/>
              </w:rPr>
              <w:t>8.10.2026</w:t>
            </w:r>
          </w:p>
        </w:tc>
      </w:tr>
    </w:tbl>
    <w:p w14:paraId="635D13BD" w14:textId="77777777" w:rsidR="009C71E9" w:rsidRDefault="00000000">
      <w:r>
        <w:br w:type="page"/>
      </w:r>
    </w:p>
    <w:p w14:paraId="04CB2B2E" w14:textId="77777777" w:rsidR="009C71E9" w:rsidRDefault="00000000">
      <w:pPr>
        <w:pStyle w:val="Heading1"/>
        <w:spacing w:before="280" w:after="160"/>
      </w:pPr>
      <w:r>
        <w:rPr>
          <w:color w:val="3E2214"/>
        </w:rPr>
        <w:lastRenderedPageBreak/>
        <w:t>Document Control &amp; Revision History</w:t>
      </w:r>
    </w:p>
    <w:tbl>
      <w:tblPr>
        <w:tblW w:w="0" w:type="auto"/>
        <w:jc w:val="center"/>
        <w:tblLook w:val="04A0" w:firstRow="1" w:lastRow="0" w:firstColumn="1" w:lastColumn="0" w:noHBand="0" w:noVBand="1"/>
      </w:tblPr>
      <w:tblGrid>
        <w:gridCol w:w="1872"/>
        <w:gridCol w:w="1872"/>
        <w:gridCol w:w="1872"/>
        <w:gridCol w:w="1872"/>
        <w:gridCol w:w="1872"/>
      </w:tblGrid>
      <w:tr w:rsidR="009C71E9" w14:paraId="51D70EB5" w14:textId="77777777">
        <w:trPr>
          <w:jc w:val="center"/>
        </w:trPr>
        <w:tc>
          <w:tcPr>
            <w:tcW w:w="1872" w:type="dxa"/>
            <w:shd w:val="clear" w:color="auto" w:fill="3E2214"/>
            <w:tcMar>
              <w:top w:w="100" w:type="dxa"/>
              <w:left w:w="140" w:type="dxa"/>
              <w:bottom w:w="100" w:type="dxa"/>
              <w:right w:w="140" w:type="dxa"/>
            </w:tcMar>
          </w:tcPr>
          <w:p w14:paraId="01443E4F" w14:textId="77777777" w:rsidR="009C71E9" w:rsidRDefault="00000000">
            <w:r>
              <w:rPr>
                <w:b/>
                <w:color w:val="FFFFFF"/>
                <w:sz w:val="19"/>
              </w:rPr>
              <w:t>Version</w:t>
            </w:r>
          </w:p>
        </w:tc>
        <w:tc>
          <w:tcPr>
            <w:tcW w:w="1872" w:type="dxa"/>
            <w:shd w:val="clear" w:color="auto" w:fill="3E2214"/>
            <w:tcMar>
              <w:top w:w="100" w:type="dxa"/>
              <w:left w:w="140" w:type="dxa"/>
              <w:bottom w:w="100" w:type="dxa"/>
              <w:right w:w="140" w:type="dxa"/>
            </w:tcMar>
          </w:tcPr>
          <w:p w14:paraId="321711D3" w14:textId="77777777" w:rsidR="009C71E9" w:rsidRDefault="00000000">
            <w:r>
              <w:rPr>
                <w:b/>
                <w:color w:val="FFFFFF"/>
                <w:sz w:val="19"/>
              </w:rPr>
              <w:t>Release Date</w:t>
            </w:r>
          </w:p>
        </w:tc>
        <w:tc>
          <w:tcPr>
            <w:tcW w:w="1872" w:type="dxa"/>
            <w:shd w:val="clear" w:color="auto" w:fill="3E2214"/>
            <w:tcMar>
              <w:top w:w="100" w:type="dxa"/>
              <w:left w:w="140" w:type="dxa"/>
              <w:bottom w:w="100" w:type="dxa"/>
              <w:right w:w="140" w:type="dxa"/>
            </w:tcMar>
          </w:tcPr>
          <w:p w14:paraId="3A139D2D" w14:textId="77777777" w:rsidR="009C71E9" w:rsidRDefault="00000000">
            <w:r>
              <w:rPr>
                <w:b/>
                <w:color w:val="FFFFFF"/>
                <w:sz w:val="19"/>
              </w:rPr>
              <w:t>Author</w:t>
            </w:r>
          </w:p>
        </w:tc>
        <w:tc>
          <w:tcPr>
            <w:tcW w:w="1872" w:type="dxa"/>
            <w:shd w:val="clear" w:color="auto" w:fill="3E2214"/>
            <w:tcMar>
              <w:top w:w="100" w:type="dxa"/>
              <w:left w:w="140" w:type="dxa"/>
              <w:bottom w:w="100" w:type="dxa"/>
              <w:right w:w="140" w:type="dxa"/>
            </w:tcMar>
          </w:tcPr>
          <w:p w14:paraId="1D819E4E" w14:textId="77777777" w:rsidR="009C71E9" w:rsidRDefault="00000000">
            <w:r>
              <w:rPr>
                <w:b/>
                <w:color w:val="FFFFFF"/>
                <w:sz w:val="19"/>
              </w:rPr>
              <w:t>Change Description</w:t>
            </w:r>
          </w:p>
        </w:tc>
        <w:tc>
          <w:tcPr>
            <w:tcW w:w="1872" w:type="dxa"/>
            <w:shd w:val="clear" w:color="auto" w:fill="3E2214"/>
            <w:tcMar>
              <w:top w:w="100" w:type="dxa"/>
              <w:left w:w="140" w:type="dxa"/>
              <w:bottom w:w="100" w:type="dxa"/>
              <w:right w:w="140" w:type="dxa"/>
            </w:tcMar>
          </w:tcPr>
          <w:p w14:paraId="10A2D521" w14:textId="77777777" w:rsidR="009C71E9" w:rsidRDefault="00000000">
            <w:r>
              <w:rPr>
                <w:b/>
                <w:color w:val="FFFFFF"/>
                <w:sz w:val="19"/>
              </w:rPr>
              <w:t>Approver</w:t>
            </w:r>
          </w:p>
        </w:tc>
      </w:tr>
      <w:tr w:rsidR="009C71E9" w14:paraId="71D0EADB" w14:textId="77777777">
        <w:trPr>
          <w:jc w:val="center"/>
        </w:trPr>
        <w:tc>
          <w:tcPr>
            <w:tcW w:w="1872" w:type="dxa"/>
            <w:shd w:val="clear" w:color="auto" w:fill="F4EBE1"/>
            <w:tcMar>
              <w:top w:w="100" w:type="dxa"/>
              <w:left w:w="140" w:type="dxa"/>
              <w:bottom w:w="100" w:type="dxa"/>
              <w:right w:w="140" w:type="dxa"/>
            </w:tcMar>
          </w:tcPr>
          <w:p w14:paraId="425C06AD" w14:textId="77777777" w:rsidR="009C71E9" w:rsidRDefault="00000000">
            <w:r>
              <w:rPr>
                <w:sz w:val="19"/>
              </w:rPr>
              <w:t>0.1</w:t>
            </w:r>
          </w:p>
        </w:tc>
        <w:tc>
          <w:tcPr>
            <w:tcW w:w="1872" w:type="dxa"/>
            <w:shd w:val="clear" w:color="auto" w:fill="F4EBE1"/>
            <w:tcMar>
              <w:top w:w="100" w:type="dxa"/>
              <w:left w:w="140" w:type="dxa"/>
              <w:bottom w:w="100" w:type="dxa"/>
              <w:right w:w="140" w:type="dxa"/>
            </w:tcMar>
          </w:tcPr>
          <w:p w14:paraId="5F78FB47" w14:textId="77777777" w:rsidR="009C71E9" w:rsidRDefault="00000000">
            <w:r>
              <w:rPr>
                <w:sz w:val="19"/>
              </w:rPr>
              <w:t>08/10/2026</w:t>
            </w:r>
          </w:p>
        </w:tc>
        <w:tc>
          <w:tcPr>
            <w:tcW w:w="1872" w:type="dxa"/>
            <w:shd w:val="clear" w:color="auto" w:fill="F4EBE1"/>
            <w:tcMar>
              <w:top w:w="100" w:type="dxa"/>
              <w:left w:w="140" w:type="dxa"/>
              <w:bottom w:w="100" w:type="dxa"/>
              <w:right w:w="140" w:type="dxa"/>
            </w:tcMar>
          </w:tcPr>
          <w:p w14:paraId="3F4CCA3B" w14:textId="77777777" w:rsidR="009C71E9" w:rsidRDefault="00000000">
            <w:r>
              <w:rPr>
                <w:sz w:val="19"/>
              </w:rPr>
              <w:t>QA Team</w:t>
            </w:r>
          </w:p>
        </w:tc>
        <w:tc>
          <w:tcPr>
            <w:tcW w:w="1872" w:type="dxa"/>
            <w:shd w:val="clear" w:color="auto" w:fill="F4EBE1"/>
            <w:tcMar>
              <w:top w:w="100" w:type="dxa"/>
              <w:left w:w="140" w:type="dxa"/>
              <w:bottom w:w="100" w:type="dxa"/>
              <w:right w:w="140" w:type="dxa"/>
            </w:tcMar>
          </w:tcPr>
          <w:p w14:paraId="7FF70170" w14:textId="77777777" w:rsidR="009C71E9" w:rsidRDefault="00000000">
            <w:r>
              <w:rPr>
                <w:sz w:val="19"/>
              </w:rPr>
              <w:t>Initial Draft: Scope definition &amp; test architecture</w:t>
            </w:r>
          </w:p>
        </w:tc>
        <w:tc>
          <w:tcPr>
            <w:tcW w:w="1872" w:type="dxa"/>
            <w:shd w:val="clear" w:color="auto" w:fill="F4EBE1"/>
            <w:tcMar>
              <w:top w:w="100" w:type="dxa"/>
              <w:left w:w="140" w:type="dxa"/>
              <w:bottom w:w="100" w:type="dxa"/>
              <w:right w:w="140" w:type="dxa"/>
            </w:tcMar>
          </w:tcPr>
          <w:p w14:paraId="41FF14E2" w14:textId="77777777" w:rsidR="009C71E9" w:rsidRDefault="00000000">
            <w:r>
              <w:rPr>
                <w:sz w:val="19"/>
              </w:rPr>
              <w:t>QA Lead</w:t>
            </w:r>
          </w:p>
        </w:tc>
      </w:tr>
      <w:tr w:rsidR="009C71E9" w14:paraId="667DB865" w14:textId="77777777">
        <w:trPr>
          <w:jc w:val="center"/>
        </w:trPr>
        <w:tc>
          <w:tcPr>
            <w:tcW w:w="1872" w:type="dxa"/>
            <w:shd w:val="clear" w:color="auto" w:fill="FFFFFF"/>
            <w:tcMar>
              <w:top w:w="100" w:type="dxa"/>
              <w:left w:w="140" w:type="dxa"/>
              <w:bottom w:w="100" w:type="dxa"/>
              <w:right w:w="140" w:type="dxa"/>
            </w:tcMar>
          </w:tcPr>
          <w:p w14:paraId="76CEBBB5" w14:textId="77777777" w:rsidR="009C71E9" w:rsidRDefault="00000000">
            <w:r>
              <w:rPr>
                <w:sz w:val="19"/>
              </w:rPr>
              <w:t>1.0</w:t>
            </w:r>
          </w:p>
        </w:tc>
        <w:tc>
          <w:tcPr>
            <w:tcW w:w="1872" w:type="dxa"/>
            <w:shd w:val="clear" w:color="auto" w:fill="FFFFFF"/>
            <w:tcMar>
              <w:top w:w="100" w:type="dxa"/>
              <w:left w:w="140" w:type="dxa"/>
              <w:bottom w:w="100" w:type="dxa"/>
              <w:right w:w="140" w:type="dxa"/>
            </w:tcMar>
          </w:tcPr>
          <w:p w14:paraId="7403FB2C" w14:textId="77777777" w:rsidR="009C71E9" w:rsidRDefault="00000000">
            <w:r>
              <w:rPr>
                <w:sz w:val="19"/>
              </w:rPr>
              <w:t>08/10/2026</w:t>
            </w:r>
          </w:p>
        </w:tc>
        <w:tc>
          <w:tcPr>
            <w:tcW w:w="1872" w:type="dxa"/>
            <w:shd w:val="clear" w:color="auto" w:fill="FFFFFF"/>
            <w:tcMar>
              <w:top w:w="100" w:type="dxa"/>
              <w:left w:w="140" w:type="dxa"/>
              <w:bottom w:w="100" w:type="dxa"/>
              <w:right w:w="140" w:type="dxa"/>
            </w:tcMar>
          </w:tcPr>
          <w:p w14:paraId="57C7C0E4" w14:textId="77777777" w:rsidR="009C71E9" w:rsidRDefault="00000000">
            <w:r>
              <w:rPr>
                <w:sz w:val="19"/>
              </w:rPr>
              <w:t>QA Automation Lead</w:t>
            </w:r>
          </w:p>
        </w:tc>
        <w:tc>
          <w:tcPr>
            <w:tcW w:w="1872" w:type="dxa"/>
            <w:shd w:val="clear" w:color="auto" w:fill="FFFFFF"/>
            <w:tcMar>
              <w:top w:w="100" w:type="dxa"/>
              <w:left w:w="140" w:type="dxa"/>
              <w:bottom w:w="100" w:type="dxa"/>
              <w:right w:w="140" w:type="dxa"/>
            </w:tcMar>
          </w:tcPr>
          <w:p w14:paraId="253FD90D" w14:textId="77777777" w:rsidR="009C71E9" w:rsidRDefault="00000000">
            <w:r>
              <w:rPr>
                <w:sz w:val="19"/>
              </w:rPr>
              <w:t>Formal Baseline: Added EP/BVA matrices &amp; 30+ manual test cases</w:t>
            </w:r>
          </w:p>
        </w:tc>
        <w:tc>
          <w:tcPr>
            <w:tcW w:w="1872" w:type="dxa"/>
            <w:shd w:val="clear" w:color="auto" w:fill="FFFFFF"/>
            <w:tcMar>
              <w:top w:w="100" w:type="dxa"/>
              <w:left w:w="140" w:type="dxa"/>
              <w:bottom w:w="100" w:type="dxa"/>
              <w:right w:w="140" w:type="dxa"/>
            </w:tcMar>
          </w:tcPr>
          <w:p w14:paraId="1D76829E" w14:textId="77777777" w:rsidR="009C71E9" w:rsidRDefault="00000000">
            <w:r>
              <w:rPr>
                <w:sz w:val="19"/>
              </w:rPr>
              <w:t>Course Instructor</w:t>
            </w:r>
          </w:p>
        </w:tc>
      </w:tr>
    </w:tbl>
    <w:p w14:paraId="0017E219" w14:textId="77777777" w:rsidR="009C71E9" w:rsidRDefault="009C71E9"/>
    <w:p w14:paraId="2F497FAC" w14:textId="77777777" w:rsidR="009C71E9" w:rsidRDefault="00000000">
      <w:r>
        <w:rPr>
          <w:b/>
          <w:color w:val="3E2214"/>
          <w:sz w:val="26"/>
        </w:rPr>
        <w:t>Executive Summary</w:t>
      </w:r>
      <w:r>
        <w:rPr>
          <w:b/>
          <w:color w:val="3E2214"/>
          <w:sz w:val="26"/>
        </w:rPr>
        <w:br/>
      </w:r>
      <w:r>
        <w:t>This formal Software Test Plan (STP) defines the comprehensive verification and validation strategy for the Pizza Palace Web Application. Developed in accordance with IEEE 829 standards, this document establishes the testing hierarchy, scope boundaries, test design mathematics (Equivalence Partitioning and Boundary Value Analysis), and concrete test case specifications spanning Unit, Integration, UI, and Performance testing tiers.</w:t>
      </w:r>
    </w:p>
    <w:p w14:paraId="31B3B1DE" w14:textId="77777777" w:rsidR="009C71E9" w:rsidRDefault="00000000">
      <w:pPr>
        <w:pStyle w:val="Heading1"/>
      </w:pPr>
      <w:r>
        <w:rPr>
          <w:color w:val="3E2214"/>
        </w:rPr>
        <w:t>1.0 Introduction &amp; System Architecture</w:t>
      </w:r>
    </w:p>
    <w:p w14:paraId="55BB6498" w14:textId="77777777" w:rsidR="009C71E9" w:rsidRDefault="00000000">
      <w:r>
        <w:t>The Pizza Palace application is a client-server web system designed to facilitate smooth pizza customization, promotional discount calculation, delivery address tracking, and order placement. The system architecture comprises:</w:t>
      </w:r>
    </w:p>
    <w:p w14:paraId="110EF7FC" w14:textId="77777777" w:rsidR="009C71E9" w:rsidRDefault="00000000">
      <w:pPr>
        <w:pStyle w:val="ListBullet"/>
      </w:pPr>
      <w:r>
        <w:t>• Presentation Layer: Vanilla Semantic HTML5, CSS3 with Woodfire Brown Artisanal Theme, and JavaScript ES6+.</w:t>
      </w:r>
    </w:p>
    <w:p w14:paraId="064C2D15" w14:textId="77777777" w:rsidR="009C71E9" w:rsidRDefault="00000000">
      <w:pPr>
        <w:pStyle w:val="ListBullet"/>
      </w:pPr>
      <w:r>
        <w:t>• API &amp; Application Layer: Node.js with Express.js RESTful routes (/api/menu, /api/orders, /api/coupons, /api/support).</w:t>
      </w:r>
    </w:p>
    <w:p w14:paraId="336A2A63" w14:textId="77777777" w:rsidR="009C71E9" w:rsidRDefault="00000000">
      <w:pPr>
        <w:pStyle w:val="ListBullet"/>
      </w:pPr>
      <w:r>
        <w:t>• Business Engine: Pure mathematical utilities (pricing.js) handling cart calculations, rounding, and coupons.</w:t>
      </w:r>
    </w:p>
    <w:p w14:paraId="0AE8F4CE" w14:textId="77777777" w:rsidR="009C71E9" w:rsidRDefault="00000000">
      <w:pPr>
        <w:pStyle w:val="ListBullet"/>
      </w:pPr>
      <w:r>
        <w:t>• Persistence Layer: Embedded SQLite (sql.js / WASM) with auto-persistence and relational schema integrity.</w:t>
      </w:r>
    </w:p>
    <w:p w14:paraId="26043856" w14:textId="77777777" w:rsidR="009C71E9" w:rsidRDefault="00000000">
      <w:pPr>
        <w:pStyle w:val="Heading1"/>
      </w:pPr>
      <w:r>
        <w:rPr>
          <w:color w:val="3E2214"/>
        </w:rPr>
        <w:t>2.0 Scope of Testing</w:t>
      </w:r>
    </w:p>
    <w:p w14:paraId="0AF2093F" w14:textId="77777777" w:rsidR="009C71E9" w:rsidRDefault="00000000">
      <w:r>
        <w:rPr>
          <w:b/>
        </w:rPr>
        <w:t>2.1 Features In-Scope for Testing:</w:t>
      </w:r>
    </w:p>
    <w:p w14:paraId="02596CBD" w14:textId="77777777" w:rsidR="009C71E9" w:rsidRDefault="00000000">
      <w:pPr>
        <w:pStyle w:val="ListBullet"/>
      </w:pPr>
      <w:r>
        <w:t>1. Authentication &amp; Onboarding: Student demo credentials, field validation, session persistence in localStorage.</w:t>
      </w:r>
    </w:p>
    <w:p w14:paraId="3BAD40A3" w14:textId="77777777" w:rsidR="009C71E9" w:rsidRDefault="00000000">
      <w:pPr>
        <w:pStyle w:val="ListBullet"/>
      </w:pPr>
      <w:r>
        <w:lastRenderedPageBreak/>
        <w:t>2. Address Management: Mandatory delivery fields (Name, Phone, Street, City), pre-population at checkout.</w:t>
      </w:r>
    </w:p>
    <w:p w14:paraId="00958CFB" w14:textId="77777777" w:rsidR="009C71E9" w:rsidRDefault="00000000">
      <w:pPr>
        <w:pStyle w:val="ListBullet"/>
      </w:pPr>
      <w:r>
        <w:t>3. Menu Catalog &amp; Categorization: Dynamic rendering of 10 food items, category filtering (All, Pizzas, Sides, Drinks).</w:t>
      </w:r>
    </w:p>
    <w:p w14:paraId="044E228C" w14:textId="77777777" w:rsidR="009C71E9" w:rsidRDefault="00000000">
      <w:pPr>
        <w:pStyle w:val="ListBullet"/>
      </w:pPr>
      <w:r>
        <w:t>4. Shopping Cart Operations: Add, quantity increment/decrement, remove item, subtotal recomputation.</w:t>
      </w:r>
    </w:p>
    <w:p w14:paraId="44901287" w14:textId="77777777" w:rsidR="009C71E9" w:rsidRDefault="00000000">
      <w:pPr>
        <w:pStyle w:val="ListBullet"/>
      </w:pPr>
      <w:r>
        <w:t>5. Pricing Engine &amp; Coupon Validation: Discount percentage calculations, floating-point cent rounding, uppercase normalization.</w:t>
      </w:r>
    </w:p>
    <w:p w14:paraId="662396D2" w14:textId="77777777" w:rsidR="009C71E9" w:rsidRDefault="00000000">
      <w:pPr>
        <w:pStyle w:val="ListBullet"/>
      </w:pPr>
      <w:r>
        <w:t>6. Order Checkout &amp; Transaction Processing: Payload assembly, order insertion, receipt confirmation modal.</w:t>
      </w:r>
    </w:p>
    <w:p w14:paraId="7E5DE5B4" w14:textId="77777777" w:rsidR="009C71E9" w:rsidRDefault="00000000">
      <w:pPr>
        <w:pStyle w:val="ListBullet"/>
      </w:pPr>
      <w:r>
        <w:t>7. Order Tracking (My Orders): Querying historical orders by customer email, live 4-step status visual stepper.</w:t>
      </w:r>
    </w:p>
    <w:p w14:paraId="73422E69" w14:textId="77777777" w:rsidR="009C71E9" w:rsidRDefault="00000000">
      <w:pPr>
        <w:pStyle w:val="ListBullet"/>
      </w:pPr>
      <w:r>
        <w:t>8. Customer Care &amp; Support: Direct tel:/mailto: integration and asynchronous support inquiry ticket dispatch.</w:t>
      </w:r>
    </w:p>
    <w:p w14:paraId="4CFB7472" w14:textId="77777777" w:rsidR="009C71E9" w:rsidRDefault="00000000">
      <w:r>
        <w:rPr>
          <w:b/>
        </w:rPr>
        <w:t>2.2 Features Out-of-Scope:</w:t>
      </w:r>
    </w:p>
    <w:p w14:paraId="65AF0E75" w14:textId="77777777" w:rsidR="009C71E9" w:rsidRDefault="00000000">
      <w:pPr>
        <w:pStyle w:val="ListBullet"/>
      </w:pPr>
      <w:r>
        <w:t>• Live credit card payment gateway integration (Stripe / 3D-Secure bank redirects - simulated via order confirmation).</w:t>
      </w:r>
    </w:p>
    <w:p w14:paraId="07CA7E91" w14:textId="77777777" w:rsidR="009C71E9" w:rsidRDefault="00000000">
      <w:pPr>
        <w:pStyle w:val="ListBullet"/>
      </w:pPr>
      <w:r>
        <w:t>• Multi-tenant kitchen printer IoT hardware interfaces.</w:t>
      </w:r>
    </w:p>
    <w:p w14:paraId="7E662EE7" w14:textId="77777777" w:rsidR="009C71E9" w:rsidRDefault="00000000">
      <w:pPr>
        <w:pStyle w:val="Heading1"/>
      </w:pPr>
      <w:r>
        <w:rPr>
          <w:color w:val="3E2214"/>
        </w:rPr>
        <w:t>3.0 Test Strategy &amp; STLC Alignment</w:t>
      </w:r>
    </w:p>
    <w:tbl>
      <w:tblPr>
        <w:tblW w:w="0" w:type="auto"/>
        <w:jc w:val="center"/>
        <w:tblLook w:val="04A0" w:firstRow="1" w:lastRow="0" w:firstColumn="1" w:lastColumn="0" w:noHBand="0" w:noVBand="1"/>
      </w:tblPr>
      <w:tblGrid>
        <w:gridCol w:w="2340"/>
        <w:gridCol w:w="2340"/>
        <w:gridCol w:w="2340"/>
        <w:gridCol w:w="2340"/>
      </w:tblGrid>
      <w:tr w:rsidR="009C71E9" w14:paraId="7DD295A8" w14:textId="77777777">
        <w:trPr>
          <w:jc w:val="center"/>
        </w:trPr>
        <w:tc>
          <w:tcPr>
            <w:tcW w:w="2340" w:type="dxa"/>
            <w:shd w:val="clear" w:color="auto" w:fill="3E2214"/>
            <w:tcMar>
              <w:top w:w="100" w:type="dxa"/>
              <w:left w:w="140" w:type="dxa"/>
              <w:bottom w:w="100" w:type="dxa"/>
              <w:right w:w="140" w:type="dxa"/>
            </w:tcMar>
          </w:tcPr>
          <w:p w14:paraId="312256E5" w14:textId="77777777" w:rsidR="009C71E9" w:rsidRDefault="00000000">
            <w:r>
              <w:rPr>
                <w:b/>
                <w:color w:val="FFFFFF"/>
                <w:sz w:val="19"/>
              </w:rPr>
              <w:t>STLC Phase</w:t>
            </w:r>
          </w:p>
        </w:tc>
        <w:tc>
          <w:tcPr>
            <w:tcW w:w="2340" w:type="dxa"/>
            <w:shd w:val="clear" w:color="auto" w:fill="3E2214"/>
            <w:tcMar>
              <w:top w:w="100" w:type="dxa"/>
              <w:left w:w="140" w:type="dxa"/>
              <w:bottom w:w="100" w:type="dxa"/>
              <w:right w:w="140" w:type="dxa"/>
            </w:tcMar>
          </w:tcPr>
          <w:p w14:paraId="0D6C5627" w14:textId="77777777" w:rsidR="009C71E9" w:rsidRDefault="00000000">
            <w:r>
              <w:rPr>
                <w:b/>
                <w:color w:val="FFFFFF"/>
                <w:sz w:val="19"/>
              </w:rPr>
              <w:t>Test Level / Focus</w:t>
            </w:r>
          </w:p>
        </w:tc>
        <w:tc>
          <w:tcPr>
            <w:tcW w:w="2340" w:type="dxa"/>
            <w:shd w:val="clear" w:color="auto" w:fill="3E2214"/>
            <w:tcMar>
              <w:top w:w="100" w:type="dxa"/>
              <w:left w:w="140" w:type="dxa"/>
              <w:bottom w:w="100" w:type="dxa"/>
              <w:right w:w="140" w:type="dxa"/>
            </w:tcMar>
          </w:tcPr>
          <w:p w14:paraId="1031CA2C" w14:textId="77777777" w:rsidR="009C71E9" w:rsidRDefault="00000000">
            <w:r>
              <w:rPr>
                <w:b/>
                <w:color w:val="FFFFFF"/>
                <w:sz w:val="19"/>
              </w:rPr>
              <w:t>Testing Tool</w:t>
            </w:r>
          </w:p>
        </w:tc>
        <w:tc>
          <w:tcPr>
            <w:tcW w:w="2340" w:type="dxa"/>
            <w:shd w:val="clear" w:color="auto" w:fill="3E2214"/>
            <w:tcMar>
              <w:top w:w="100" w:type="dxa"/>
              <w:left w:w="140" w:type="dxa"/>
              <w:bottom w:w="100" w:type="dxa"/>
              <w:right w:w="140" w:type="dxa"/>
            </w:tcMar>
          </w:tcPr>
          <w:p w14:paraId="6125AFB5" w14:textId="77777777" w:rsidR="009C71E9" w:rsidRDefault="00000000">
            <w:r>
              <w:rPr>
                <w:b/>
                <w:color w:val="FFFFFF"/>
                <w:sz w:val="19"/>
              </w:rPr>
              <w:t>Objective &amp; Quality Gate</w:t>
            </w:r>
          </w:p>
        </w:tc>
      </w:tr>
      <w:tr w:rsidR="009C71E9" w14:paraId="5B79AD9B" w14:textId="77777777">
        <w:trPr>
          <w:jc w:val="center"/>
        </w:trPr>
        <w:tc>
          <w:tcPr>
            <w:tcW w:w="2340" w:type="dxa"/>
            <w:shd w:val="clear" w:color="auto" w:fill="F4EBE1"/>
            <w:tcMar>
              <w:top w:w="100" w:type="dxa"/>
              <w:left w:w="140" w:type="dxa"/>
              <w:bottom w:w="100" w:type="dxa"/>
              <w:right w:w="140" w:type="dxa"/>
            </w:tcMar>
          </w:tcPr>
          <w:p w14:paraId="12C4453F" w14:textId="77777777" w:rsidR="009C71E9" w:rsidRDefault="00000000">
            <w:r>
              <w:rPr>
                <w:b/>
                <w:sz w:val="18"/>
              </w:rPr>
              <w:t>Phase 1</w:t>
            </w:r>
          </w:p>
        </w:tc>
        <w:tc>
          <w:tcPr>
            <w:tcW w:w="2340" w:type="dxa"/>
            <w:shd w:val="clear" w:color="auto" w:fill="F4EBE1"/>
            <w:tcMar>
              <w:top w:w="100" w:type="dxa"/>
              <w:left w:w="140" w:type="dxa"/>
              <w:bottom w:w="100" w:type="dxa"/>
              <w:right w:w="140" w:type="dxa"/>
            </w:tcMar>
          </w:tcPr>
          <w:p w14:paraId="0EA13511" w14:textId="77777777" w:rsidR="009C71E9" w:rsidRDefault="00000000">
            <w:r>
              <w:rPr>
                <w:sz w:val="18"/>
              </w:rPr>
              <w:t>Application Foundation</w:t>
            </w:r>
          </w:p>
        </w:tc>
        <w:tc>
          <w:tcPr>
            <w:tcW w:w="2340" w:type="dxa"/>
            <w:shd w:val="clear" w:color="auto" w:fill="F4EBE1"/>
            <w:tcMar>
              <w:top w:w="100" w:type="dxa"/>
              <w:left w:w="140" w:type="dxa"/>
              <w:bottom w:w="100" w:type="dxa"/>
              <w:right w:w="140" w:type="dxa"/>
            </w:tcMar>
          </w:tcPr>
          <w:p w14:paraId="597D82F9" w14:textId="77777777" w:rsidR="009C71E9" w:rsidRDefault="00000000">
            <w:r>
              <w:rPr>
                <w:sz w:val="18"/>
              </w:rPr>
              <w:t>Manual &amp; Code Review</w:t>
            </w:r>
          </w:p>
        </w:tc>
        <w:tc>
          <w:tcPr>
            <w:tcW w:w="2340" w:type="dxa"/>
            <w:shd w:val="clear" w:color="auto" w:fill="F4EBE1"/>
            <w:tcMar>
              <w:top w:w="100" w:type="dxa"/>
              <w:left w:w="140" w:type="dxa"/>
              <w:bottom w:w="100" w:type="dxa"/>
              <w:right w:w="140" w:type="dxa"/>
            </w:tcMar>
          </w:tcPr>
          <w:p w14:paraId="3F167455" w14:textId="77777777" w:rsidR="009C71E9" w:rsidRDefault="00000000">
            <w:r>
              <w:rPr>
                <w:sz w:val="18"/>
              </w:rPr>
              <w:t>Scaffold DB schema, Express API, Vanilla HTML/CSS/JS frontend.</w:t>
            </w:r>
          </w:p>
        </w:tc>
      </w:tr>
      <w:tr w:rsidR="009C71E9" w14:paraId="155534B9" w14:textId="77777777">
        <w:trPr>
          <w:jc w:val="center"/>
        </w:trPr>
        <w:tc>
          <w:tcPr>
            <w:tcW w:w="2340" w:type="dxa"/>
            <w:shd w:val="clear" w:color="auto" w:fill="FFFFFF"/>
            <w:tcMar>
              <w:top w:w="100" w:type="dxa"/>
              <w:left w:w="140" w:type="dxa"/>
              <w:bottom w:w="100" w:type="dxa"/>
              <w:right w:w="140" w:type="dxa"/>
            </w:tcMar>
          </w:tcPr>
          <w:p w14:paraId="6605ED25" w14:textId="77777777" w:rsidR="009C71E9" w:rsidRDefault="00000000">
            <w:r>
              <w:rPr>
                <w:b/>
                <w:sz w:val="18"/>
              </w:rPr>
              <w:t>Phase 2</w:t>
            </w:r>
          </w:p>
        </w:tc>
        <w:tc>
          <w:tcPr>
            <w:tcW w:w="2340" w:type="dxa"/>
            <w:shd w:val="clear" w:color="auto" w:fill="FFFFFF"/>
            <w:tcMar>
              <w:top w:w="100" w:type="dxa"/>
              <w:left w:w="140" w:type="dxa"/>
              <w:bottom w:w="100" w:type="dxa"/>
              <w:right w:w="140" w:type="dxa"/>
            </w:tcMar>
          </w:tcPr>
          <w:p w14:paraId="0C679C7B" w14:textId="77777777" w:rsidR="009C71E9" w:rsidRDefault="00000000">
            <w:r>
              <w:rPr>
                <w:sz w:val="18"/>
              </w:rPr>
              <w:t>Unit Testing</w:t>
            </w:r>
          </w:p>
        </w:tc>
        <w:tc>
          <w:tcPr>
            <w:tcW w:w="2340" w:type="dxa"/>
            <w:shd w:val="clear" w:color="auto" w:fill="FFFFFF"/>
            <w:tcMar>
              <w:top w:w="100" w:type="dxa"/>
              <w:left w:w="140" w:type="dxa"/>
              <w:bottom w:w="100" w:type="dxa"/>
              <w:right w:w="140" w:type="dxa"/>
            </w:tcMar>
          </w:tcPr>
          <w:p w14:paraId="7DEACDB5" w14:textId="77777777" w:rsidR="009C71E9" w:rsidRDefault="00000000">
            <w:r>
              <w:rPr>
                <w:sz w:val="18"/>
              </w:rPr>
              <w:t>Jest 29+</w:t>
            </w:r>
          </w:p>
        </w:tc>
        <w:tc>
          <w:tcPr>
            <w:tcW w:w="2340" w:type="dxa"/>
            <w:shd w:val="clear" w:color="auto" w:fill="FFFFFF"/>
            <w:tcMar>
              <w:top w:w="100" w:type="dxa"/>
              <w:left w:w="140" w:type="dxa"/>
              <w:bottom w:w="100" w:type="dxa"/>
              <w:right w:w="140" w:type="dxa"/>
            </w:tcMar>
          </w:tcPr>
          <w:p w14:paraId="33E28D58" w14:textId="77777777" w:rsidR="009C71E9" w:rsidRDefault="00000000">
            <w:r>
              <w:rPr>
                <w:sz w:val="18"/>
              </w:rPr>
              <w:t>Verify pure business functions (pricing.js), 100% statement &amp; branch coverage.</w:t>
            </w:r>
          </w:p>
        </w:tc>
      </w:tr>
      <w:tr w:rsidR="009C71E9" w14:paraId="08AE5C51" w14:textId="77777777">
        <w:trPr>
          <w:jc w:val="center"/>
        </w:trPr>
        <w:tc>
          <w:tcPr>
            <w:tcW w:w="2340" w:type="dxa"/>
            <w:shd w:val="clear" w:color="auto" w:fill="F4EBE1"/>
            <w:tcMar>
              <w:top w:w="100" w:type="dxa"/>
              <w:left w:w="140" w:type="dxa"/>
              <w:bottom w:w="100" w:type="dxa"/>
              <w:right w:w="140" w:type="dxa"/>
            </w:tcMar>
          </w:tcPr>
          <w:p w14:paraId="00D46930" w14:textId="77777777" w:rsidR="009C71E9" w:rsidRDefault="00000000">
            <w:r>
              <w:rPr>
                <w:b/>
                <w:sz w:val="18"/>
              </w:rPr>
              <w:t>Phase 3</w:t>
            </w:r>
          </w:p>
        </w:tc>
        <w:tc>
          <w:tcPr>
            <w:tcW w:w="2340" w:type="dxa"/>
            <w:shd w:val="clear" w:color="auto" w:fill="F4EBE1"/>
            <w:tcMar>
              <w:top w:w="100" w:type="dxa"/>
              <w:left w:w="140" w:type="dxa"/>
              <w:bottom w:w="100" w:type="dxa"/>
              <w:right w:w="140" w:type="dxa"/>
            </w:tcMar>
          </w:tcPr>
          <w:p w14:paraId="6FD410F4" w14:textId="77777777" w:rsidR="009C71E9" w:rsidRDefault="00000000">
            <w:r>
              <w:rPr>
                <w:sz w:val="18"/>
              </w:rPr>
              <w:t>API / Integration Testing</w:t>
            </w:r>
          </w:p>
        </w:tc>
        <w:tc>
          <w:tcPr>
            <w:tcW w:w="2340" w:type="dxa"/>
            <w:shd w:val="clear" w:color="auto" w:fill="F4EBE1"/>
            <w:tcMar>
              <w:top w:w="100" w:type="dxa"/>
              <w:left w:w="140" w:type="dxa"/>
              <w:bottom w:w="100" w:type="dxa"/>
              <w:right w:w="140" w:type="dxa"/>
            </w:tcMar>
          </w:tcPr>
          <w:p w14:paraId="359B5B86" w14:textId="77777777" w:rsidR="009C71E9" w:rsidRDefault="00000000">
            <w:r>
              <w:rPr>
                <w:sz w:val="18"/>
              </w:rPr>
              <w:t>Postman / Newman</w:t>
            </w:r>
          </w:p>
        </w:tc>
        <w:tc>
          <w:tcPr>
            <w:tcW w:w="2340" w:type="dxa"/>
            <w:shd w:val="clear" w:color="auto" w:fill="F4EBE1"/>
            <w:tcMar>
              <w:top w:w="100" w:type="dxa"/>
              <w:left w:w="140" w:type="dxa"/>
              <w:bottom w:w="100" w:type="dxa"/>
              <w:right w:w="140" w:type="dxa"/>
            </w:tcMar>
          </w:tcPr>
          <w:p w14:paraId="241304DD" w14:textId="77777777" w:rsidR="009C71E9" w:rsidRDefault="00000000">
            <w:r>
              <w:rPr>
                <w:sz w:val="18"/>
              </w:rPr>
              <w:t>Validate REST HTTP responses, schemas, status codes (200, 201, 400, 404).</w:t>
            </w:r>
          </w:p>
        </w:tc>
      </w:tr>
      <w:tr w:rsidR="009C71E9" w14:paraId="6FB4695E" w14:textId="77777777">
        <w:trPr>
          <w:jc w:val="center"/>
        </w:trPr>
        <w:tc>
          <w:tcPr>
            <w:tcW w:w="2340" w:type="dxa"/>
            <w:shd w:val="clear" w:color="auto" w:fill="FFFFFF"/>
            <w:tcMar>
              <w:top w:w="100" w:type="dxa"/>
              <w:left w:w="140" w:type="dxa"/>
              <w:bottom w:w="100" w:type="dxa"/>
              <w:right w:w="140" w:type="dxa"/>
            </w:tcMar>
          </w:tcPr>
          <w:p w14:paraId="24185496" w14:textId="77777777" w:rsidR="009C71E9" w:rsidRDefault="00000000">
            <w:r>
              <w:rPr>
                <w:b/>
                <w:sz w:val="18"/>
              </w:rPr>
              <w:t>Phase 4</w:t>
            </w:r>
          </w:p>
        </w:tc>
        <w:tc>
          <w:tcPr>
            <w:tcW w:w="2340" w:type="dxa"/>
            <w:shd w:val="clear" w:color="auto" w:fill="FFFFFF"/>
            <w:tcMar>
              <w:top w:w="100" w:type="dxa"/>
              <w:left w:w="140" w:type="dxa"/>
              <w:bottom w:w="100" w:type="dxa"/>
              <w:right w:w="140" w:type="dxa"/>
            </w:tcMar>
          </w:tcPr>
          <w:p w14:paraId="5471CB11" w14:textId="77777777" w:rsidR="009C71E9" w:rsidRDefault="00000000">
            <w:r>
              <w:rPr>
                <w:sz w:val="18"/>
              </w:rPr>
              <w:t>End-to-End UI Automation</w:t>
            </w:r>
          </w:p>
        </w:tc>
        <w:tc>
          <w:tcPr>
            <w:tcW w:w="2340" w:type="dxa"/>
            <w:shd w:val="clear" w:color="auto" w:fill="FFFFFF"/>
            <w:tcMar>
              <w:top w:w="100" w:type="dxa"/>
              <w:left w:w="140" w:type="dxa"/>
              <w:bottom w:w="100" w:type="dxa"/>
              <w:right w:w="140" w:type="dxa"/>
            </w:tcMar>
          </w:tcPr>
          <w:p w14:paraId="2C883D71" w14:textId="77777777" w:rsidR="009C71E9" w:rsidRDefault="00000000">
            <w:r>
              <w:rPr>
                <w:sz w:val="18"/>
              </w:rPr>
              <w:t>Playwright</w:t>
            </w:r>
          </w:p>
        </w:tc>
        <w:tc>
          <w:tcPr>
            <w:tcW w:w="2340" w:type="dxa"/>
            <w:shd w:val="clear" w:color="auto" w:fill="FFFFFF"/>
            <w:tcMar>
              <w:top w:w="100" w:type="dxa"/>
              <w:left w:w="140" w:type="dxa"/>
              <w:bottom w:w="100" w:type="dxa"/>
              <w:right w:w="140" w:type="dxa"/>
            </w:tcMar>
          </w:tcPr>
          <w:p w14:paraId="01A9F1F8" w14:textId="77777777" w:rsidR="009C71E9" w:rsidRDefault="00000000">
            <w:r>
              <w:rPr>
                <w:sz w:val="18"/>
              </w:rPr>
              <w:t>Automate complete user journey: Login -&gt; Address -&gt; Cart -&gt; Checkout in headless browsers.</w:t>
            </w:r>
          </w:p>
        </w:tc>
      </w:tr>
      <w:tr w:rsidR="009C71E9" w14:paraId="2AAC50EF" w14:textId="77777777">
        <w:trPr>
          <w:jc w:val="center"/>
        </w:trPr>
        <w:tc>
          <w:tcPr>
            <w:tcW w:w="2340" w:type="dxa"/>
            <w:shd w:val="clear" w:color="auto" w:fill="F4EBE1"/>
            <w:tcMar>
              <w:top w:w="100" w:type="dxa"/>
              <w:left w:w="140" w:type="dxa"/>
              <w:bottom w:w="100" w:type="dxa"/>
              <w:right w:w="140" w:type="dxa"/>
            </w:tcMar>
          </w:tcPr>
          <w:p w14:paraId="773B36C7" w14:textId="77777777" w:rsidR="009C71E9" w:rsidRDefault="00000000">
            <w:r>
              <w:rPr>
                <w:b/>
                <w:sz w:val="18"/>
              </w:rPr>
              <w:lastRenderedPageBreak/>
              <w:t>Phase 5</w:t>
            </w:r>
          </w:p>
        </w:tc>
        <w:tc>
          <w:tcPr>
            <w:tcW w:w="2340" w:type="dxa"/>
            <w:shd w:val="clear" w:color="auto" w:fill="F4EBE1"/>
            <w:tcMar>
              <w:top w:w="100" w:type="dxa"/>
              <w:left w:w="140" w:type="dxa"/>
              <w:bottom w:w="100" w:type="dxa"/>
              <w:right w:w="140" w:type="dxa"/>
            </w:tcMar>
          </w:tcPr>
          <w:p w14:paraId="35B170CC" w14:textId="77777777" w:rsidR="009C71E9" w:rsidRDefault="00000000">
            <w:r>
              <w:rPr>
                <w:sz w:val="18"/>
              </w:rPr>
              <w:t>Performance &amp; CI/CD</w:t>
            </w:r>
          </w:p>
        </w:tc>
        <w:tc>
          <w:tcPr>
            <w:tcW w:w="2340" w:type="dxa"/>
            <w:shd w:val="clear" w:color="auto" w:fill="F4EBE1"/>
            <w:tcMar>
              <w:top w:w="100" w:type="dxa"/>
              <w:left w:w="140" w:type="dxa"/>
              <w:bottom w:w="100" w:type="dxa"/>
              <w:right w:w="140" w:type="dxa"/>
            </w:tcMar>
          </w:tcPr>
          <w:p w14:paraId="7341095D" w14:textId="77777777" w:rsidR="009C71E9" w:rsidRDefault="00000000">
            <w:r>
              <w:rPr>
                <w:sz w:val="18"/>
              </w:rPr>
              <w:t>Apache JMeter + GitHub Actions</w:t>
            </w:r>
          </w:p>
        </w:tc>
        <w:tc>
          <w:tcPr>
            <w:tcW w:w="2340" w:type="dxa"/>
            <w:shd w:val="clear" w:color="auto" w:fill="F4EBE1"/>
            <w:tcMar>
              <w:top w:w="100" w:type="dxa"/>
              <w:left w:w="140" w:type="dxa"/>
              <w:bottom w:w="100" w:type="dxa"/>
              <w:right w:w="140" w:type="dxa"/>
            </w:tcMar>
          </w:tcPr>
          <w:p w14:paraId="21112B06" w14:textId="77777777" w:rsidR="009C71E9" w:rsidRDefault="00000000">
            <w:r>
              <w:rPr>
                <w:sz w:val="18"/>
              </w:rPr>
              <w:t>Stress-test orders API under concurrent load and establish automated build gates.</w:t>
            </w:r>
          </w:p>
        </w:tc>
      </w:tr>
    </w:tbl>
    <w:p w14:paraId="2FA9ACCE" w14:textId="77777777" w:rsidR="009C71E9" w:rsidRDefault="009C71E9"/>
    <w:p w14:paraId="1B57155C" w14:textId="77777777" w:rsidR="009C71E9" w:rsidRDefault="00000000">
      <w:pPr>
        <w:pStyle w:val="Heading1"/>
      </w:pPr>
      <w:r>
        <w:rPr>
          <w:color w:val="3E2214"/>
        </w:rPr>
        <w:t>4.0 Formal Test Design Techniques</w:t>
      </w:r>
    </w:p>
    <w:p w14:paraId="76DB1893" w14:textId="77777777" w:rsidR="009C71E9" w:rsidRDefault="00000000">
      <w:r>
        <w:t>To ensure comprehensive coverage without combinatorial explosion, test cases are designed using two foundational black-box testing techniques:</w:t>
      </w:r>
    </w:p>
    <w:p w14:paraId="4E4ABB68" w14:textId="77777777" w:rsidR="009C71E9" w:rsidRDefault="00000000">
      <w:pPr>
        <w:pStyle w:val="Heading2"/>
      </w:pPr>
      <w:r>
        <w:t>4.1 Equivalence Partitioning (EP)</w:t>
      </w:r>
    </w:p>
    <w:p w14:paraId="2404764D" w14:textId="77777777" w:rsidR="009C71E9" w:rsidRDefault="00000000">
      <w:r>
        <w:t>Equivalence Partitioning divides the input domain into valid and invalid classes where the software is expected to exhibit identical behavior for any representative value in that partition.</w:t>
      </w:r>
    </w:p>
    <w:tbl>
      <w:tblPr>
        <w:tblW w:w="0" w:type="auto"/>
        <w:jc w:val="center"/>
        <w:tblLook w:val="04A0" w:firstRow="1" w:lastRow="0" w:firstColumn="1" w:lastColumn="0" w:noHBand="0" w:noVBand="1"/>
      </w:tblPr>
      <w:tblGrid>
        <w:gridCol w:w="2340"/>
        <w:gridCol w:w="2340"/>
        <w:gridCol w:w="2340"/>
        <w:gridCol w:w="2340"/>
      </w:tblGrid>
      <w:tr w:rsidR="009C71E9" w14:paraId="7830E8B6" w14:textId="77777777">
        <w:trPr>
          <w:jc w:val="center"/>
        </w:trPr>
        <w:tc>
          <w:tcPr>
            <w:tcW w:w="2340" w:type="dxa"/>
            <w:shd w:val="clear" w:color="auto" w:fill="3E2214"/>
            <w:tcMar>
              <w:top w:w="100" w:type="dxa"/>
              <w:left w:w="140" w:type="dxa"/>
              <w:bottom w:w="100" w:type="dxa"/>
              <w:right w:w="140" w:type="dxa"/>
            </w:tcMar>
          </w:tcPr>
          <w:p w14:paraId="5A3B2291" w14:textId="77777777" w:rsidR="009C71E9" w:rsidRDefault="00000000">
            <w:r>
              <w:rPr>
                <w:b/>
                <w:color w:val="FFFFFF"/>
                <w:sz w:val="18"/>
              </w:rPr>
              <w:t>Parameter Under Test</w:t>
            </w:r>
          </w:p>
        </w:tc>
        <w:tc>
          <w:tcPr>
            <w:tcW w:w="2340" w:type="dxa"/>
            <w:shd w:val="clear" w:color="auto" w:fill="3E2214"/>
            <w:tcMar>
              <w:top w:w="100" w:type="dxa"/>
              <w:left w:w="140" w:type="dxa"/>
              <w:bottom w:w="100" w:type="dxa"/>
              <w:right w:w="140" w:type="dxa"/>
            </w:tcMar>
          </w:tcPr>
          <w:p w14:paraId="29A9F02A" w14:textId="77777777" w:rsidR="009C71E9" w:rsidRDefault="00000000">
            <w:r>
              <w:rPr>
                <w:b/>
                <w:color w:val="FFFFFF"/>
                <w:sz w:val="18"/>
              </w:rPr>
              <w:t>Valid Equivalence Partition</w:t>
            </w:r>
          </w:p>
        </w:tc>
        <w:tc>
          <w:tcPr>
            <w:tcW w:w="2340" w:type="dxa"/>
            <w:shd w:val="clear" w:color="auto" w:fill="3E2214"/>
            <w:tcMar>
              <w:top w:w="100" w:type="dxa"/>
              <w:left w:w="140" w:type="dxa"/>
              <w:bottom w:w="100" w:type="dxa"/>
              <w:right w:w="140" w:type="dxa"/>
            </w:tcMar>
          </w:tcPr>
          <w:p w14:paraId="776F4CC7" w14:textId="77777777" w:rsidR="009C71E9" w:rsidRDefault="00000000">
            <w:r>
              <w:rPr>
                <w:b/>
                <w:color w:val="FFFFFF"/>
                <w:sz w:val="18"/>
              </w:rPr>
              <w:t>Invalid Partition 1</w:t>
            </w:r>
          </w:p>
        </w:tc>
        <w:tc>
          <w:tcPr>
            <w:tcW w:w="2340" w:type="dxa"/>
            <w:shd w:val="clear" w:color="auto" w:fill="3E2214"/>
            <w:tcMar>
              <w:top w:w="100" w:type="dxa"/>
              <w:left w:w="140" w:type="dxa"/>
              <w:bottom w:w="100" w:type="dxa"/>
              <w:right w:w="140" w:type="dxa"/>
            </w:tcMar>
          </w:tcPr>
          <w:p w14:paraId="03E1601D" w14:textId="77777777" w:rsidR="009C71E9" w:rsidRDefault="00000000">
            <w:r>
              <w:rPr>
                <w:b/>
                <w:color w:val="FFFFFF"/>
                <w:sz w:val="18"/>
              </w:rPr>
              <w:t>Invalid Partition 2</w:t>
            </w:r>
          </w:p>
        </w:tc>
      </w:tr>
      <w:tr w:rsidR="009C71E9" w14:paraId="5207C84E" w14:textId="77777777">
        <w:trPr>
          <w:jc w:val="center"/>
        </w:trPr>
        <w:tc>
          <w:tcPr>
            <w:tcW w:w="2340" w:type="dxa"/>
            <w:shd w:val="clear" w:color="auto" w:fill="F4EBE1"/>
            <w:tcMar>
              <w:top w:w="100" w:type="dxa"/>
              <w:left w:w="140" w:type="dxa"/>
              <w:bottom w:w="100" w:type="dxa"/>
              <w:right w:w="140" w:type="dxa"/>
            </w:tcMar>
          </w:tcPr>
          <w:p w14:paraId="075C8675" w14:textId="77777777" w:rsidR="009C71E9" w:rsidRDefault="00000000">
            <w:r>
              <w:rPr>
                <w:b/>
                <w:sz w:val="18"/>
              </w:rPr>
              <w:t>Item Quantity</w:t>
            </w:r>
          </w:p>
        </w:tc>
        <w:tc>
          <w:tcPr>
            <w:tcW w:w="2340" w:type="dxa"/>
            <w:shd w:val="clear" w:color="auto" w:fill="F4EBE1"/>
            <w:tcMar>
              <w:top w:w="100" w:type="dxa"/>
              <w:left w:w="140" w:type="dxa"/>
              <w:bottom w:w="100" w:type="dxa"/>
              <w:right w:w="140" w:type="dxa"/>
            </w:tcMar>
          </w:tcPr>
          <w:p w14:paraId="039EDF32" w14:textId="77777777" w:rsidR="009C71E9" w:rsidRDefault="00000000">
            <w:r>
              <w:rPr>
                <w:sz w:val="18"/>
              </w:rPr>
              <w:t>Positive Integers [1, 2, ..., 99]</w:t>
            </w:r>
          </w:p>
        </w:tc>
        <w:tc>
          <w:tcPr>
            <w:tcW w:w="2340" w:type="dxa"/>
            <w:shd w:val="clear" w:color="auto" w:fill="F4EBE1"/>
            <w:tcMar>
              <w:top w:w="100" w:type="dxa"/>
              <w:left w:w="140" w:type="dxa"/>
              <w:bottom w:w="100" w:type="dxa"/>
              <w:right w:w="140" w:type="dxa"/>
            </w:tcMar>
          </w:tcPr>
          <w:p w14:paraId="00E5267C" w14:textId="77777777" w:rsidR="009C71E9" w:rsidRDefault="00000000">
            <w:r>
              <w:rPr>
                <w:sz w:val="18"/>
              </w:rPr>
              <w:t>Zero &amp; Negative Integers (&lt;= 0)</w:t>
            </w:r>
          </w:p>
        </w:tc>
        <w:tc>
          <w:tcPr>
            <w:tcW w:w="2340" w:type="dxa"/>
            <w:shd w:val="clear" w:color="auto" w:fill="F4EBE1"/>
            <w:tcMar>
              <w:top w:w="100" w:type="dxa"/>
              <w:left w:w="140" w:type="dxa"/>
              <w:bottom w:w="100" w:type="dxa"/>
              <w:right w:w="140" w:type="dxa"/>
            </w:tcMar>
          </w:tcPr>
          <w:p w14:paraId="720201B1" w14:textId="77777777" w:rsidR="009C71E9" w:rsidRDefault="00000000">
            <w:r>
              <w:rPr>
                <w:sz w:val="18"/>
              </w:rPr>
              <w:t>Non-integers / Floats (1.5, 'two')</w:t>
            </w:r>
          </w:p>
        </w:tc>
      </w:tr>
      <w:tr w:rsidR="009C71E9" w14:paraId="502DDF16" w14:textId="77777777">
        <w:trPr>
          <w:jc w:val="center"/>
        </w:trPr>
        <w:tc>
          <w:tcPr>
            <w:tcW w:w="2340" w:type="dxa"/>
            <w:shd w:val="clear" w:color="auto" w:fill="FFFFFF"/>
            <w:tcMar>
              <w:top w:w="100" w:type="dxa"/>
              <w:left w:w="140" w:type="dxa"/>
              <w:bottom w:w="100" w:type="dxa"/>
              <w:right w:w="140" w:type="dxa"/>
            </w:tcMar>
          </w:tcPr>
          <w:p w14:paraId="0F9C3806" w14:textId="77777777" w:rsidR="009C71E9" w:rsidRDefault="00000000">
            <w:r>
              <w:rPr>
                <w:b/>
                <w:sz w:val="18"/>
              </w:rPr>
              <w:t>Item Price ($)</w:t>
            </w:r>
          </w:p>
        </w:tc>
        <w:tc>
          <w:tcPr>
            <w:tcW w:w="2340" w:type="dxa"/>
            <w:shd w:val="clear" w:color="auto" w:fill="FFFFFF"/>
            <w:tcMar>
              <w:top w:w="100" w:type="dxa"/>
              <w:left w:w="140" w:type="dxa"/>
              <w:bottom w:w="100" w:type="dxa"/>
              <w:right w:w="140" w:type="dxa"/>
            </w:tcMar>
          </w:tcPr>
          <w:p w14:paraId="771DEFEE" w14:textId="77777777" w:rsidR="009C71E9" w:rsidRDefault="00000000">
            <w:r>
              <w:rPr>
                <w:sz w:val="18"/>
              </w:rPr>
              <w:t>Positive Real Numbers (&gt; 0.00)</w:t>
            </w:r>
          </w:p>
        </w:tc>
        <w:tc>
          <w:tcPr>
            <w:tcW w:w="2340" w:type="dxa"/>
            <w:shd w:val="clear" w:color="auto" w:fill="FFFFFF"/>
            <w:tcMar>
              <w:top w:w="100" w:type="dxa"/>
              <w:left w:w="140" w:type="dxa"/>
              <w:bottom w:w="100" w:type="dxa"/>
              <w:right w:w="140" w:type="dxa"/>
            </w:tcMar>
          </w:tcPr>
          <w:p w14:paraId="528A6EAD" w14:textId="77777777" w:rsidR="009C71E9" w:rsidRDefault="00000000">
            <w:r>
              <w:rPr>
                <w:sz w:val="18"/>
              </w:rPr>
              <w:t>Zero / Negative Numbers (&lt; 0.00)</w:t>
            </w:r>
          </w:p>
        </w:tc>
        <w:tc>
          <w:tcPr>
            <w:tcW w:w="2340" w:type="dxa"/>
            <w:shd w:val="clear" w:color="auto" w:fill="FFFFFF"/>
            <w:tcMar>
              <w:top w:w="100" w:type="dxa"/>
              <w:left w:w="140" w:type="dxa"/>
              <w:bottom w:w="100" w:type="dxa"/>
              <w:right w:w="140" w:type="dxa"/>
            </w:tcMar>
          </w:tcPr>
          <w:p w14:paraId="23C4CE5F" w14:textId="77777777" w:rsidR="009C71E9" w:rsidRDefault="00000000">
            <w:r>
              <w:rPr>
                <w:sz w:val="18"/>
              </w:rPr>
              <w:t>Non-numeric strings, NaN, null</w:t>
            </w:r>
          </w:p>
        </w:tc>
      </w:tr>
      <w:tr w:rsidR="009C71E9" w14:paraId="41E999E3" w14:textId="77777777">
        <w:trPr>
          <w:jc w:val="center"/>
        </w:trPr>
        <w:tc>
          <w:tcPr>
            <w:tcW w:w="2340" w:type="dxa"/>
            <w:shd w:val="clear" w:color="auto" w:fill="F4EBE1"/>
            <w:tcMar>
              <w:top w:w="100" w:type="dxa"/>
              <w:left w:w="140" w:type="dxa"/>
              <w:bottom w:w="100" w:type="dxa"/>
              <w:right w:w="140" w:type="dxa"/>
            </w:tcMar>
          </w:tcPr>
          <w:p w14:paraId="0AD44143" w14:textId="77777777" w:rsidR="009C71E9" w:rsidRDefault="00000000">
            <w:r>
              <w:rPr>
                <w:b/>
                <w:sz w:val="18"/>
              </w:rPr>
              <w:t>Discount Percent (%)</w:t>
            </w:r>
          </w:p>
        </w:tc>
        <w:tc>
          <w:tcPr>
            <w:tcW w:w="2340" w:type="dxa"/>
            <w:shd w:val="clear" w:color="auto" w:fill="F4EBE1"/>
            <w:tcMar>
              <w:top w:w="100" w:type="dxa"/>
              <w:left w:w="140" w:type="dxa"/>
              <w:bottom w:w="100" w:type="dxa"/>
              <w:right w:w="140" w:type="dxa"/>
            </w:tcMar>
          </w:tcPr>
          <w:p w14:paraId="0BD85AE5" w14:textId="77777777" w:rsidR="009C71E9" w:rsidRDefault="00000000">
            <w:r>
              <w:rPr>
                <w:sz w:val="18"/>
              </w:rPr>
              <w:t>Valid range [0.00, 100.00]</w:t>
            </w:r>
          </w:p>
        </w:tc>
        <w:tc>
          <w:tcPr>
            <w:tcW w:w="2340" w:type="dxa"/>
            <w:shd w:val="clear" w:color="auto" w:fill="F4EBE1"/>
            <w:tcMar>
              <w:top w:w="100" w:type="dxa"/>
              <w:left w:w="140" w:type="dxa"/>
              <w:bottom w:w="100" w:type="dxa"/>
              <w:right w:w="140" w:type="dxa"/>
            </w:tcMar>
          </w:tcPr>
          <w:p w14:paraId="0623B579" w14:textId="77777777" w:rsidR="009C71E9" w:rsidRDefault="00000000">
            <w:r>
              <w:rPr>
                <w:sz w:val="18"/>
              </w:rPr>
              <w:t>Negative Percent (&lt; 0.00)</w:t>
            </w:r>
          </w:p>
        </w:tc>
        <w:tc>
          <w:tcPr>
            <w:tcW w:w="2340" w:type="dxa"/>
            <w:shd w:val="clear" w:color="auto" w:fill="F4EBE1"/>
            <w:tcMar>
              <w:top w:w="100" w:type="dxa"/>
              <w:left w:w="140" w:type="dxa"/>
              <w:bottom w:w="100" w:type="dxa"/>
              <w:right w:w="140" w:type="dxa"/>
            </w:tcMar>
          </w:tcPr>
          <w:p w14:paraId="22F591DD" w14:textId="77777777" w:rsidR="009C71E9" w:rsidRDefault="00000000">
            <w:r>
              <w:rPr>
                <w:sz w:val="18"/>
              </w:rPr>
              <w:t>Excessive Percent (&gt; 100.00)</w:t>
            </w:r>
          </w:p>
        </w:tc>
      </w:tr>
      <w:tr w:rsidR="009C71E9" w14:paraId="67C21FA9" w14:textId="77777777">
        <w:trPr>
          <w:jc w:val="center"/>
        </w:trPr>
        <w:tc>
          <w:tcPr>
            <w:tcW w:w="2340" w:type="dxa"/>
            <w:shd w:val="clear" w:color="auto" w:fill="FFFFFF"/>
            <w:tcMar>
              <w:top w:w="100" w:type="dxa"/>
              <w:left w:w="140" w:type="dxa"/>
              <w:bottom w:w="100" w:type="dxa"/>
              <w:right w:w="140" w:type="dxa"/>
            </w:tcMar>
          </w:tcPr>
          <w:p w14:paraId="39C161B2" w14:textId="77777777" w:rsidR="009C71E9" w:rsidRDefault="00000000">
            <w:r>
              <w:rPr>
                <w:b/>
                <w:sz w:val="18"/>
              </w:rPr>
              <w:t>Coupon Code</w:t>
            </w:r>
          </w:p>
        </w:tc>
        <w:tc>
          <w:tcPr>
            <w:tcW w:w="2340" w:type="dxa"/>
            <w:shd w:val="clear" w:color="auto" w:fill="FFFFFF"/>
            <w:tcMar>
              <w:top w:w="100" w:type="dxa"/>
              <w:left w:w="140" w:type="dxa"/>
              <w:bottom w:w="100" w:type="dxa"/>
              <w:right w:w="140" w:type="dxa"/>
            </w:tcMar>
          </w:tcPr>
          <w:p w14:paraId="4ACDC766" w14:textId="77777777" w:rsidR="009C71E9" w:rsidRDefault="00000000">
            <w:r>
              <w:rPr>
                <w:sz w:val="18"/>
              </w:rPr>
              <w:t>Configured Codes (WELCOME10, etc.)</w:t>
            </w:r>
          </w:p>
        </w:tc>
        <w:tc>
          <w:tcPr>
            <w:tcW w:w="2340" w:type="dxa"/>
            <w:shd w:val="clear" w:color="auto" w:fill="FFFFFF"/>
            <w:tcMar>
              <w:top w:w="100" w:type="dxa"/>
              <w:left w:w="140" w:type="dxa"/>
              <w:bottom w:w="100" w:type="dxa"/>
              <w:right w:w="140" w:type="dxa"/>
            </w:tcMar>
          </w:tcPr>
          <w:p w14:paraId="536776CF" w14:textId="77777777" w:rsidR="009C71E9" w:rsidRDefault="00000000">
            <w:r>
              <w:rPr>
                <w:sz w:val="18"/>
              </w:rPr>
              <w:t>Unknown Strings (INVALID50)</w:t>
            </w:r>
          </w:p>
        </w:tc>
        <w:tc>
          <w:tcPr>
            <w:tcW w:w="2340" w:type="dxa"/>
            <w:shd w:val="clear" w:color="auto" w:fill="FFFFFF"/>
            <w:tcMar>
              <w:top w:w="100" w:type="dxa"/>
              <w:left w:w="140" w:type="dxa"/>
              <w:bottom w:w="100" w:type="dxa"/>
              <w:right w:w="140" w:type="dxa"/>
            </w:tcMar>
          </w:tcPr>
          <w:p w14:paraId="4345CC79" w14:textId="77777777" w:rsidR="009C71E9" w:rsidRDefault="00000000">
            <w:r>
              <w:rPr>
                <w:sz w:val="18"/>
              </w:rPr>
              <w:t>Empty / Null / Whitespace ('')</w:t>
            </w:r>
          </w:p>
        </w:tc>
      </w:tr>
    </w:tbl>
    <w:p w14:paraId="1D459134" w14:textId="77777777" w:rsidR="009C71E9" w:rsidRDefault="009C71E9"/>
    <w:p w14:paraId="10E04692" w14:textId="77777777" w:rsidR="009C71E9" w:rsidRDefault="00000000">
      <w:pPr>
        <w:pStyle w:val="Heading2"/>
      </w:pPr>
      <w:r>
        <w:t>4.2 Boundary Value Analysis (BVA)</w:t>
      </w:r>
    </w:p>
    <w:p w14:paraId="06FFF7E1" w14:textId="77777777" w:rsidR="009C71E9" w:rsidRDefault="00000000">
      <w:r>
        <w:t>Boundary Value Analysis focuses on the extremes of input equivalence classes. Errors congregate predominantly at boundaries rather than in the center. We implement both 2-value (Boundary, Boundary±1) and 3-value testing.</w:t>
      </w:r>
    </w:p>
    <w:tbl>
      <w:tblPr>
        <w:tblW w:w="0" w:type="auto"/>
        <w:jc w:val="center"/>
        <w:tblLook w:val="04A0" w:firstRow="1" w:lastRow="0" w:firstColumn="1" w:lastColumn="0" w:noHBand="0" w:noVBand="1"/>
      </w:tblPr>
      <w:tblGrid>
        <w:gridCol w:w="2340"/>
        <w:gridCol w:w="2340"/>
        <w:gridCol w:w="2340"/>
        <w:gridCol w:w="2340"/>
      </w:tblGrid>
      <w:tr w:rsidR="009C71E9" w14:paraId="6B361C7E" w14:textId="77777777">
        <w:trPr>
          <w:jc w:val="center"/>
        </w:trPr>
        <w:tc>
          <w:tcPr>
            <w:tcW w:w="2340" w:type="dxa"/>
            <w:shd w:val="clear" w:color="auto" w:fill="3E2214"/>
            <w:tcMar>
              <w:top w:w="100" w:type="dxa"/>
              <w:left w:w="140" w:type="dxa"/>
              <w:bottom w:w="100" w:type="dxa"/>
              <w:right w:w="140" w:type="dxa"/>
            </w:tcMar>
          </w:tcPr>
          <w:p w14:paraId="24D525FE" w14:textId="77777777" w:rsidR="009C71E9" w:rsidRDefault="00000000">
            <w:r>
              <w:rPr>
                <w:b/>
                <w:color w:val="FFFFFF"/>
                <w:sz w:val="18"/>
              </w:rPr>
              <w:t>Feature / Function</w:t>
            </w:r>
          </w:p>
        </w:tc>
        <w:tc>
          <w:tcPr>
            <w:tcW w:w="2340" w:type="dxa"/>
            <w:shd w:val="clear" w:color="auto" w:fill="3E2214"/>
            <w:tcMar>
              <w:top w:w="100" w:type="dxa"/>
              <w:left w:w="140" w:type="dxa"/>
              <w:bottom w:w="100" w:type="dxa"/>
              <w:right w:w="140" w:type="dxa"/>
            </w:tcMar>
          </w:tcPr>
          <w:p w14:paraId="201F3E0B" w14:textId="77777777" w:rsidR="009C71E9" w:rsidRDefault="00000000">
            <w:r>
              <w:rPr>
                <w:b/>
                <w:color w:val="FFFFFF"/>
                <w:sz w:val="18"/>
              </w:rPr>
              <w:t>Boundary Condition</w:t>
            </w:r>
          </w:p>
        </w:tc>
        <w:tc>
          <w:tcPr>
            <w:tcW w:w="2340" w:type="dxa"/>
            <w:shd w:val="clear" w:color="auto" w:fill="3E2214"/>
            <w:tcMar>
              <w:top w:w="100" w:type="dxa"/>
              <w:left w:w="140" w:type="dxa"/>
              <w:bottom w:w="100" w:type="dxa"/>
              <w:right w:w="140" w:type="dxa"/>
            </w:tcMar>
          </w:tcPr>
          <w:p w14:paraId="699BEB62" w14:textId="77777777" w:rsidR="009C71E9" w:rsidRDefault="00000000">
            <w:r>
              <w:rPr>
                <w:b/>
                <w:color w:val="FFFFFF"/>
                <w:sz w:val="18"/>
              </w:rPr>
              <w:t>Test Values Selected</w:t>
            </w:r>
          </w:p>
        </w:tc>
        <w:tc>
          <w:tcPr>
            <w:tcW w:w="2340" w:type="dxa"/>
            <w:shd w:val="clear" w:color="auto" w:fill="3E2214"/>
            <w:tcMar>
              <w:top w:w="100" w:type="dxa"/>
              <w:left w:w="140" w:type="dxa"/>
              <w:bottom w:w="100" w:type="dxa"/>
              <w:right w:w="140" w:type="dxa"/>
            </w:tcMar>
          </w:tcPr>
          <w:p w14:paraId="1DA20212" w14:textId="77777777" w:rsidR="009C71E9" w:rsidRDefault="00000000">
            <w:r>
              <w:rPr>
                <w:b/>
                <w:color w:val="FFFFFF"/>
                <w:sz w:val="18"/>
              </w:rPr>
              <w:t>Expected System Action</w:t>
            </w:r>
          </w:p>
        </w:tc>
      </w:tr>
      <w:tr w:rsidR="009C71E9" w14:paraId="5D38904E" w14:textId="77777777">
        <w:trPr>
          <w:jc w:val="center"/>
        </w:trPr>
        <w:tc>
          <w:tcPr>
            <w:tcW w:w="2340" w:type="dxa"/>
            <w:shd w:val="clear" w:color="auto" w:fill="F4EBE1"/>
            <w:tcMar>
              <w:top w:w="100" w:type="dxa"/>
              <w:left w:w="140" w:type="dxa"/>
              <w:bottom w:w="100" w:type="dxa"/>
              <w:right w:w="140" w:type="dxa"/>
            </w:tcMar>
          </w:tcPr>
          <w:p w14:paraId="15EFF135" w14:textId="77777777" w:rsidR="009C71E9" w:rsidRDefault="00000000">
            <w:r>
              <w:rPr>
                <w:b/>
                <w:sz w:val="18"/>
              </w:rPr>
              <w:t>Discount Percent</w:t>
            </w:r>
          </w:p>
        </w:tc>
        <w:tc>
          <w:tcPr>
            <w:tcW w:w="2340" w:type="dxa"/>
            <w:shd w:val="clear" w:color="auto" w:fill="F4EBE1"/>
            <w:tcMar>
              <w:top w:w="100" w:type="dxa"/>
              <w:left w:w="140" w:type="dxa"/>
              <w:bottom w:w="100" w:type="dxa"/>
              <w:right w:w="140" w:type="dxa"/>
            </w:tcMar>
          </w:tcPr>
          <w:p w14:paraId="3105333B" w14:textId="77777777" w:rsidR="009C71E9" w:rsidRDefault="00000000">
            <w:r>
              <w:rPr>
                <w:sz w:val="18"/>
              </w:rPr>
              <w:t>Lower Boundary: 0%</w:t>
            </w:r>
          </w:p>
        </w:tc>
        <w:tc>
          <w:tcPr>
            <w:tcW w:w="2340" w:type="dxa"/>
            <w:shd w:val="clear" w:color="auto" w:fill="F4EBE1"/>
            <w:tcMar>
              <w:top w:w="100" w:type="dxa"/>
              <w:left w:w="140" w:type="dxa"/>
              <w:bottom w:w="100" w:type="dxa"/>
              <w:right w:w="140" w:type="dxa"/>
            </w:tcMar>
          </w:tcPr>
          <w:p w14:paraId="2F8B2205" w14:textId="77777777" w:rsidR="009C71E9" w:rsidRDefault="00000000">
            <w:r>
              <w:rPr>
                <w:sz w:val="18"/>
              </w:rPr>
              <w:t>-1% (Error), 0% ($0 Discount), +1% (Valid)</w:t>
            </w:r>
          </w:p>
        </w:tc>
        <w:tc>
          <w:tcPr>
            <w:tcW w:w="2340" w:type="dxa"/>
            <w:shd w:val="clear" w:color="auto" w:fill="F4EBE1"/>
            <w:tcMar>
              <w:top w:w="100" w:type="dxa"/>
              <w:left w:w="140" w:type="dxa"/>
              <w:bottom w:w="100" w:type="dxa"/>
              <w:right w:w="140" w:type="dxa"/>
            </w:tcMar>
          </w:tcPr>
          <w:p w14:paraId="07A4ED84" w14:textId="77777777" w:rsidR="009C71E9" w:rsidRDefault="00000000">
            <w:r>
              <w:rPr>
                <w:sz w:val="18"/>
              </w:rPr>
              <w:t>Reject negative; Accept 0% and 1%</w:t>
            </w:r>
          </w:p>
        </w:tc>
      </w:tr>
      <w:tr w:rsidR="009C71E9" w14:paraId="7A8CA6DB" w14:textId="77777777">
        <w:trPr>
          <w:jc w:val="center"/>
        </w:trPr>
        <w:tc>
          <w:tcPr>
            <w:tcW w:w="2340" w:type="dxa"/>
            <w:shd w:val="clear" w:color="auto" w:fill="FFFFFF"/>
            <w:tcMar>
              <w:top w:w="100" w:type="dxa"/>
              <w:left w:w="140" w:type="dxa"/>
              <w:bottom w:w="100" w:type="dxa"/>
              <w:right w:w="140" w:type="dxa"/>
            </w:tcMar>
          </w:tcPr>
          <w:p w14:paraId="5E04F8BF" w14:textId="77777777" w:rsidR="009C71E9" w:rsidRDefault="00000000">
            <w:r>
              <w:rPr>
                <w:b/>
                <w:sz w:val="18"/>
              </w:rPr>
              <w:lastRenderedPageBreak/>
              <w:t>Discount Percent</w:t>
            </w:r>
          </w:p>
        </w:tc>
        <w:tc>
          <w:tcPr>
            <w:tcW w:w="2340" w:type="dxa"/>
            <w:shd w:val="clear" w:color="auto" w:fill="FFFFFF"/>
            <w:tcMar>
              <w:top w:w="100" w:type="dxa"/>
              <w:left w:w="140" w:type="dxa"/>
              <w:bottom w:w="100" w:type="dxa"/>
              <w:right w:w="140" w:type="dxa"/>
            </w:tcMar>
          </w:tcPr>
          <w:p w14:paraId="7FC78D40" w14:textId="77777777" w:rsidR="009C71E9" w:rsidRDefault="00000000">
            <w:r>
              <w:rPr>
                <w:sz w:val="18"/>
              </w:rPr>
              <w:t>Upper Boundary: 100%</w:t>
            </w:r>
          </w:p>
        </w:tc>
        <w:tc>
          <w:tcPr>
            <w:tcW w:w="2340" w:type="dxa"/>
            <w:shd w:val="clear" w:color="auto" w:fill="FFFFFF"/>
            <w:tcMar>
              <w:top w:w="100" w:type="dxa"/>
              <w:left w:w="140" w:type="dxa"/>
              <w:bottom w:w="100" w:type="dxa"/>
              <w:right w:w="140" w:type="dxa"/>
            </w:tcMar>
          </w:tcPr>
          <w:p w14:paraId="2582D699" w14:textId="77777777" w:rsidR="009C71E9" w:rsidRDefault="00000000">
            <w:r>
              <w:rPr>
                <w:sz w:val="18"/>
              </w:rPr>
              <w:t>99% (Valid), 100% (Free Order), 101% (Error)</w:t>
            </w:r>
          </w:p>
        </w:tc>
        <w:tc>
          <w:tcPr>
            <w:tcW w:w="2340" w:type="dxa"/>
            <w:shd w:val="clear" w:color="auto" w:fill="FFFFFF"/>
            <w:tcMar>
              <w:top w:w="100" w:type="dxa"/>
              <w:left w:w="140" w:type="dxa"/>
              <w:bottom w:w="100" w:type="dxa"/>
              <w:right w:w="140" w:type="dxa"/>
            </w:tcMar>
          </w:tcPr>
          <w:p w14:paraId="276F7949" w14:textId="77777777" w:rsidR="009C71E9" w:rsidRDefault="00000000">
            <w:r>
              <w:rPr>
                <w:sz w:val="18"/>
              </w:rPr>
              <w:t>Accept 100%; Throw RangeError for 101%</w:t>
            </w:r>
          </w:p>
        </w:tc>
      </w:tr>
      <w:tr w:rsidR="009C71E9" w14:paraId="251EC320" w14:textId="77777777">
        <w:trPr>
          <w:jc w:val="center"/>
        </w:trPr>
        <w:tc>
          <w:tcPr>
            <w:tcW w:w="2340" w:type="dxa"/>
            <w:shd w:val="clear" w:color="auto" w:fill="F4EBE1"/>
            <w:tcMar>
              <w:top w:w="100" w:type="dxa"/>
              <w:left w:w="140" w:type="dxa"/>
              <w:bottom w:w="100" w:type="dxa"/>
              <w:right w:w="140" w:type="dxa"/>
            </w:tcMar>
          </w:tcPr>
          <w:p w14:paraId="00EA0863" w14:textId="77777777" w:rsidR="009C71E9" w:rsidRDefault="00000000">
            <w:r>
              <w:rPr>
                <w:b/>
                <w:sz w:val="18"/>
              </w:rPr>
              <w:t>Item Quantity</w:t>
            </w:r>
          </w:p>
        </w:tc>
        <w:tc>
          <w:tcPr>
            <w:tcW w:w="2340" w:type="dxa"/>
            <w:shd w:val="clear" w:color="auto" w:fill="F4EBE1"/>
            <w:tcMar>
              <w:top w:w="100" w:type="dxa"/>
              <w:left w:w="140" w:type="dxa"/>
              <w:bottom w:w="100" w:type="dxa"/>
              <w:right w:w="140" w:type="dxa"/>
            </w:tcMar>
          </w:tcPr>
          <w:p w14:paraId="2D5075F0" w14:textId="77777777" w:rsidR="009C71E9" w:rsidRDefault="00000000">
            <w:r>
              <w:rPr>
                <w:sz w:val="18"/>
              </w:rPr>
              <w:t>Minimum Unit: 1</w:t>
            </w:r>
          </w:p>
        </w:tc>
        <w:tc>
          <w:tcPr>
            <w:tcW w:w="2340" w:type="dxa"/>
            <w:shd w:val="clear" w:color="auto" w:fill="F4EBE1"/>
            <w:tcMar>
              <w:top w:w="100" w:type="dxa"/>
              <w:left w:w="140" w:type="dxa"/>
              <w:bottom w:w="100" w:type="dxa"/>
              <w:right w:w="140" w:type="dxa"/>
            </w:tcMar>
          </w:tcPr>
          <w:p w14:paraId="02C945F8" w14:textId="77777777" w:rsidR="009C71E9" w:rsidRDefault="00000000">
            <w:r>
              <w:rPr>
                <w:sz w:val="18"/>
              </w:rPr>
              <w:t>0 (Throw Error), 1 (Accept), 2 (Accept)</w:t>
            </w:r>
          </w:p>
        </w:tc>
        <w:tc>
          <w:tcPr>
            <w:tcW w:w="2340" w:type="dxa"/>
            <w:shd w:val="clear" w:color="auto" w:fill="F4EBE1"/>
            <w:tcMar>
              <w:top w:w="100" w:type="dxa"/>
              <w:left w:w="140" w:type="dxa"/>
              <w:bottom w:w="100" w:type="dxa"/>
              <w:right w:w="140" w:type="dxa"/>
            </w:tcMar>
          </w:tcPr>
          <w:p w14:paraId="7E8DE889" w14:textId="77777777" w:rsidR="009C71E9" w:rsidRDefault="00000000">
            <w:r>
              <w:rPr>
                <w:sz w:val="18"/>
              </w:rPr>
              <w:t>Reject 0 items; process 1 item</w:t>
            </w:r>
          </w:p>
        </w:tc>
      </w:tr>
      <w:tr w:rsidR="009C71E9" w14:paraId="6C2D1167" w14:textId="77777777">
        <w:trPr>
          <w:jc w:val="center"/>
        </w:trPr>
        <w:tc>
          <w:tcPr>
            <w:tcW w:w="2340" w:type="dxa"/>
            <w:shd w:val="clear" w:color="auto" w:fill="FFFFFF"/>
            <w:tcMar>
              <w:top w:w="100" w:type="dxa"/>
              <w:left w:w="140" w:type="dxa"/>
              <w:bottom w:w="100" w:type="dxa"/>
              <w:right w:w="140" w:type="dxa"/>
            </w:tcMar>
          </w:tcPr>
          <w:p w14:paraId="2830726D" w14:textId="77777777" w:rsidR="009C71E9" w:rsidRDefault="00000000">
            <w:r>
              <w:rPr>
                <w:b/>
                <w:sz w:val="18"/>
              </w:rPr>
              <w:t>Currency Rounding</w:t>
            </w:r>
          </w:p>
        </w:tc>
        <w:tc>
          <w:tcPr>
            <w:tcW w:w="2340" w:type="dxa"/>
            <w:shd w:val="clear" w:color="auto" w:fill="FFFFFF"/>
            <w:tcMar>
              <w:top w:w="100" w:type="dxa"/>
              <w:left w:w="140" w:type="dxa"/>
              <w:bottom w:w="100" w:type="dxa"/>
              <w:right w:w="140" w:type="dxa"/>
            </w:tcMar>
          </w:tcPr>
          <w:p w14:paraId="65A2843B" w14:textId="77777777" w:rsidR="009C71E9" w:rsidRDefault="00000000">
            <w:r>
              <w:rPr>
                <w:sz w:val="18"/>
              </w:rPr>
              <w:t>Fractional cents ($0.005)</w:t>
            </w:r>
          </w:p>
        </w:tc>
        <w:tc>
          <w:tcPr>
            <w:tcW w:w="2340" w:type="dxa"/>
            <w:shd w:val="clear" w:color="auto" w:fill="FFFFFF"/>
            <w:tcMar>
              <w:top w:w="100" w:type="dxa"/>
              <w:left w:w="140" w:type="dxa"/>
              <w:bottom w:w="100" w:type="dxa"/>
              <w:right w:w="140" w:type="dxa"/>
            </w:tcMar>
          </w:tcPr>
          <w:p w14:paraId="26B7B3F6" w14:textId="77777777" w:rsidR="009C71E9" w:rsidRDefault="00000000">
            <w:r>
              <w:rPr>
                <w:sz w:val="18"/>
              </w:rPr>
              <w:t>$11.49 * 15% = $1.7235 -&gt; $1.72</w:t>
            </w:r>
          </w:p>
        </w:tc>
        <w:tc>
          <w:tcPr>
            <w:tcW w:w="2340" w:type="dxa"/>
            <w:shd w:val="clear" w:color="auto" w:fill="FFFFFF"/>
            <w:tcMar>
              <w:top w:w="100" w:type="dxa"/>
              <w:left w:w="140" w:type="dxa"/>
              <w:bottom w:w="100" w:type="dxa"/>
              <w:right w:w="140" w:type="dxa"/>
            </w:tcMar>
          </w:tcPr>
          <w:p w14:paraId="707FA6C0" w14:textId="77777777" w:rsidR="009C71E9" w:rsidRDefault="00000000">
            <w:r>
              <w:rPr>
                <w:sz w:val="18"/>
              </w:rPr>
              <w:t>Standard mathematical half-up rounding</w:t>
            </w:r>
          </w:p>
        </w:tc>
      </w:tr>
    </w:tbl>
    <w:p w14:paraId="18018DCA" w14:textId="77777777" w:rsidR="009C71E9" w:rsidRDefault="00000000">
      <w:pPr>
        <w:pStyle w:val="Heading1"/>
      </w:pPr>
      <w:r>
        <w:rPr>
          <w:color w:val="3E2214"/>
        </w:rPr>
        <w:t>5.0 Entry, Suspension, and Exit Criteria</w:t>
      </w:r>
    </w:p>
    <w:p w14:paraId="0EA92B1E" w14:textId="77777777" w:rsidR="009C71E9" w:rsidRDefault="00000000">
      <w:pPr>
        <w:pStyle w:val="ListBullet"/>
      </w:pPr>
      <w:r>
        <w:t>• Entry Criteria: Phase 1 application active on http://localhost:3000; clean SQLite seed data; API responding to /api/health with status 'ok'.</w:t>
      </w:r>
    </w:p>
    <w:p w14:paraId="0AE7E23D" w14:textId="77777777" w:rsidR="009C71E9" w:rsidRDefault="00000000">
      <w:pPr>
        <w:pStyle w:val="ListBullet"/>
      </w:pPr>
      <w:r>
        <w:t>• Suspension Criteria: Server crash or unhandled fatal exception in pricing logic; inability to connect to database.</w:t>
      </w:r>
    </w:p>
    <w:p w14:paraId="7CDEE472" w14:textId="77777777" w:rsidR="009C71E9" w:rsidRDefault="00000000">
      <w:pPr>
        <w:pStyle w:val="ListBullet"/>
      </w:pPr>
      <w:r>
        <w:t>• Exit Criteria: 100% of defined Unit tests passing; zero unresolved Critical (P1) or High (P2) defects; 100% statement and branch coverage on business logic.</w:t>
      </w:r>
    </w:p>
    <w:p w14:paraId="0DEEE2A7" w14:textId="77777777" w:rsidR="009C71E9" w:rsidRDefault="00000000">
      <w:pPr>
        <w:pStyle w:val="Heading1"/>
      </w:pPr>
      <w:r>
        <w:rPr>
          <w:color w:val="3E2214"/>
        </w:rPr>
        <w:t>6.0 Defect Severity &amp; Priority Matrix</w:t>
      </w:r>
    </w:p>
    <w:tbl>
      <w:tblPr>
        <w:tblW w:w="0" w:type="auto"/>
        <w:jc w:val="center"/>
        <w:tblLook w:val="04A0" w:firstRow="1" w:lastRow="0" w:firstColumn="1" w:lastColumn="0" w:noHBand="0" w:noVBand="1"/>
      </w:tblPr>
      <w:tblGrid>
        <w:gridCol w:w="3120"/>
        <w:gridCol w:w="3120"/>
        <w:gridCol w:w="3120"/>
      </w:tblGrid>
      <w:tr w:rsidR="009C71E9" w14:paraId="1149FDDB" w14:textId="77777777">
        <w:trPr>
          <w:jc w:val="center"/>
        </w:trPr>
        <w:tc>
          <w:tcPr>
            <w:tcW w:w="3120" w:type="dxa"/>
            <w:shd w:val="clear" w:color="auto" w:fill="3E2214"/>
            <w:tcMar>
              <w:top w:w="100" w:type="dxa"/>
              <w:left w:w="140" w:type="dxa"/>
              <w:bottom w:w="100" w:type="dxa"/>
              <w:right w:w="140" w:type="dxa"/>
            </w:tcMar>
          </w:tcPr>
          <w:p w14:paraId="2079D040" w14:textId="77777777" w:rsidR="009C71E9" w:rsidRDefault="00000000">
            <w:r>
              <w:rPr>
                <w:b/>
                <w:color w:val="FFFFFF"/>
                <w:sz w:val="18"/>
              </w:rPr>
              <w:t>Severity Level</w:t>
            </w:r>
          </w:p>
        </w:tc>
        <w:tc>
          <w:tcPr>
            <w:tcW w:w="3120" w:type="dxa"/>
            <w:shd w:val="clear" w:color="auto" w:fill="3E2214"/>
            <w:tcMar>
              <w:top w:w="100" w:type="dxa"/>
              <w:left w:w="140" w:type="dxa"/>
              <w:bottom w:w="100" w:type="dxa"/>
              <w:right w:w="140" w:type="dxa"/>
            </w:tcMar>
          </w:tcPr>
          <w:p w14:paraId="7C36E7D6" w14:textId="77777777" w:rsidR="009C71E9" w:rsidRDefault="00000000">
            <w:r>
              <w:rPr>
                <w:b/>
                <w:color w:val="FFFFFF"/>
                <w:sz w:val="18"/>
              </w:rPr>
              <w:t>Definition &amp; Impact</w:t>
            </w:r>
          </w:p>
        </w:tc>
        <w:tc>
          <w:tcPr>
            <w:tcW w:w="3120" w:type="dxa"/>
            <w:shd w:val="clear" w:color="auto" w:fill="3E2214"/>
            <w:tcMar>
              <w:top w:w="100" w:type="dxa"/>
              <w:left w:w="140" w:type="dxa"/>
              <w:bottom w:w="100" w:type="dxa"/>
              <w:right w:w="140" w:type="dxa"/>
            </w:tcMar>
          </w:tcPr>
          <w:p w14:paraId="6168EC9C" w14:textId="77777777" w:rsidR="009C71E9" w:rsidRDefault="00000000">
            <w:r>
              <w:rPr>
                <w:b/>
                <w:color w:val="FFFFFF"/>
                <w:sz w:val="18"/>
              </w:rPr>
              <w:t>Resolution SLA</w:t>
            </w:r>
          </w:p>
        </w:tc>
      </w:tr>
      <w:tr w:rsidR="009C71E9" w14:paraId="6357B6CF" w14:textId="77777777">
        <w:trPr>
          <w:jc w:val="center"/>
        </w:trPr>
        <w:tc>
          <w:tcPr>
            <w:tcW w:w="3120" w:type="dxa"/>
            <w:shd w:val="clear" w:color="auto" w:fill="F4EBE1"/>
            <w:tcMar>
              <w:top w:w="100" w:type="dxa"/>
              <w:left w:w="140" w:type="dxa"/>
              <w:bottom w:w="100" w:type="dxa"/>
              <w:right w:w="140" w:type="dxa"/>
            </w:tcMar>
          </w:tcPr>
          <w:p w14:paraId="5E9C8496" w14:textId="77777777" w:rsidR="009C71E9" w:rsidRDefault="00000000">
            <w:r>
              <w:rPr>
                <w:b/>
                <w:sz w:val="18"/>
              </w:rPr>
              <w:t>S1 - Blocker / Critical</w:t>
            </w:r>
          </w:p>
        </w:tc>
        <w:tc>
          <w:tcPr>
            <w:tcW w:w="3120" w:type="dxa"/>
            <w:shd w:val="clear" w:color="auto" w:fill="F4EBE1"/>
            <w:tcMar>
              <w:top w:w="100" w:type="dxa"/>
              <w:left w:w="140" w:type="dxa"/>
              <w:bottom w:w="100" w:type="dxa"/>
              <w:right w:w="140" w:type="dxa"/>
            </w:tcMar>
          </w:tcPr>
          <w:p w14:paraId="35975A04" w14:textId="77777777" w:rsidR="009C71E9" w:rsidRDefault="00000000">
            <w:r>
              <w:rPr>
                <w:sz w:val="18"/>
              </w:rPr>
              <w:t>Server crash, total pricing calculation failure, inability to checkout.</w:t>
            </w:r>
          </w:p>
        </w:tc>
        <w:tc>
          <w:tcPr>
            <w:tcW w:w="3120" w:type="dxa"/>
            <w:shd w:val="clear" w:color="auto" w:fill="F4EBE1"/>
            <w:tcMar>
              <w:top w:w="100" w:type="dxa"/>
              <w:left w:w="140" w:type="dxa"/>
              <w:bottom w:w="100" w:type="dxa"/>
              <w:right w:w="140" w:type="dxa"/>
            </w:tcMar>
          </w:tcPr>
          <w:p w14:paraId="0A651809" w14:textId="77777777" w:rsidR="009C71E9" w:rsidRDefault="00000000">
            <w:r>
              <w:rPr>
                <w:sz w:val="18"/>
              </w:rPr>
              <w:t>Immediate hotfix within 2 hours</w:t>
            </w:r>
          </w:p>
        </w:tc>
      </w:tr>
      <w:tr w:rsidR="009C71E9" w14:paraId="19A84D00" w14:textId="77777777">
        <w:trPr>
          <w:jc w:val="center"/>
        </w:trPr>
        <w:tc>
          <w:tcPr>
            <w:tcW w:w="3120" w:type="dxa"/>
            <w:shd w:val="clear" w:color="auto" w:fill="FFFFFF"/>
            <w:tcMar>
              <w:top w:w="100" w:type="dxa"/>
              <w:left w:w="140" w:type="dxa"/>
              <w:bottom w:w="100" w:type="dxa"/>
              <w:right w:w="140" w:type="dxa"/>
            </w:tcMar>
          </w:tcPr>
          <w:p w14:paraId="370CFD1D" w14:textId="77777777" w:rsidR="009C71E9" w:rsidRDefault="00000000">
            <w:r>
              <w:rPr>
                <w:b/>
                <w:sz w:val="18"/>
              </w:rPr>
              <w:t>S2 - Major</w:t>
            </w:r>
          </w:p>
        </w:tc>
        <w:tc>
          <w:tcPr>
            <w:tcW w:w="3120" w:type="dxa"/>
            <w:shd w:val="clear" w:color="auto" w:fill="FFFFFF"/>
            <w:tcMar>
              <w:top w:w="100" w:type="dxa"/>
              <w:left w:w="140" w:type="dxa"/>
              <w:bottom w:w="100" w:type="dxa"/>
              <w:right w:w="140" w:type="dxa"/>
            </w:tcMar>
          </w:tcPr>
          <w:p w14:paraId="08571A2E" w14:textId="77777777" w:rsidR="009C71E9" w:rsidRDefault="00000000">
            <w:r>
              <w:rPr>
                <w:sz w:val="18"/>
              </w:rPr>
              <w:t>Coupon discount percentage computed incorrectly, address fails to save.</w:t>
            </w:r>
          </w:p>
        </w:tc>
        <w:tc>
          <w:tcPr>
            <w:tcW w:w="3120" w:type="dxa"/>
            <w:shd w:val="clear" w:color="auto" w:fill="FFFFFF"/>
            <w:tcMar>
              <w:top w:w="100" w:type="dxa"/>
              <w:left w:w="140" w:type="dxa"/>
              <w:bottom w:w="100" w:type="dxa"/>
              <w:right w:w="140" w:type="dxa"/>
            </w:tcMar>
          </w:tcPr>
          <w:p w14:paraId="1094059F" w14:textId="77777777" w:rsidR="009C71E9" w:rsidRDefault="00000000">
            <w:r>
              <w:rPr>
                <w:sz w:val="18"/>
              </w:rPr>
              <w:t>Resolve within 24 hours</w:t>
            </w:r>
          </w:p>
        </w:tc>
      </w:tr>
      <w:tr w:rsidR="009C71E9" w14:paraId="4A26B226" w14:textId="77777777">
        <w:trPr>
          <w:jc w:val="center"/>
        </w:trPr>
        <w:tc>
          <w:tcPr>
            <w:tcW w:w="3120" w:type="dxa"/>
            <w:shd w:val="clear" w:color="auto" w:fill="F4EBE1"/>
            <w:tcMar>
              <w:top w:w="100" w:type="dxa"/>
              <w:left w:w="140" w:type="dxa"/>
              <w:bottom w:w="100" w:type="dxa"/>
              <w:right w:w="140" w:type="dxa"/>
            </w:tcMar>
          </w:tcPr>
          <w:p w14:paraId="689EC13B" w14:textId="77777777" w:rsidR="009C71E9" w:rsidRDefault="00000000">
            <w:r>
              <w:rPr>
                <w:b/>
                <w:sz w:val="18"/>
              </w:rPr>
              <w:t>S3 - Moderate</w:t>
            </w:r>
          </w:p>
        </w:tc>
        <w:tc>
          <w:tcPr>
            <w:tcW w:w="3120" w:type="dxa"/>
            <w:shd w:val="clear" w:color="auto" w:fill="F4EBE1"/>
            <w:tcMar>
              <w:top w:w="100" w:type="dxa"/>
              <w:left w:w="140" w:type="dxa"/>
              <w:bottom w:w="100" w:type="dxa"/>
              <w:right w:w="140" w:type="dxa"/>
            </w:tcMar>
          </w:tcPr>
          <w:p w14:paraId="2D67D22C" w14:textId="77777777" w:rsidR="009C71E9" w:rsidRDefault="00000000">
            <w:r>
              <w:rPr>
                <w:sz w:val="18"/>
              </w:rPr>
              <w:t>Status badge styling glitch, category filter doesn't update count label.</w:t>
            </w:r>
          </w:p>
        </w:tc>
        <w:tc>
          <w:tcPr>
            <w:tcW w:w="3120" w:type="dxa"/>
            <w:shd w:val="clear" w:color="auto" w:fill="F4EBE1"/>
            <w:tcMar>
              <w:top w:w="100" w:type="dxa"/>
              <w:left w:w="140" w:type="dxa"/>
              <w:bottom w:w="100" w:type="dxa"/>
              <w:right w:w="140" w:type="dxa"/>
            </w:tcMar>
          </w:tcPr>
          <w:p w14:paraId="02F69E61" w14:textId="77777777" w:rsidR="009C71E9" w:rsidRDefault="00000000">
            <w:r>
              <w:rPr>
                <w:sz w:val="18"/>
              </w:rPr>
              <w:t>Resolve before next release</w:t>
            </w:r>
          </w:p>
        </w:tc>
      </w:tr>
      <w:tr w:rsidR="009C71E9" w14:paraId="2395118D" w14:textId="77777777">
        <w:trPr>
          <w:jc w:val="center"/>
        </w:trPr>
        <w:tc>
          <w:tcPr>
            <w:tcW w:w="3120" w:type="dxa"/>
            <w:shd w:val="clear" w:color="auto" w:fill="FFFFFF"/>
            <w:tcMar>
              <w:top w:w="100" w:type="dxa"/>
              <w:left w:w="140" w:type="dxa"/>
              <w:bottom w:w="100" w:type="dxa"/>
              <w:right w:w="140" w:type="dxa"/>
            </w:tcMar>
          </w:tcPr>
          <w:p w14:paraId="498D3D83" w14:textId="77777777" w:rsidR="009C71E9" w:rsidRDefault="00000000">
            <w:r>
              <w:rPr>
                <w:b/>
                <w:sz w:val="18"/>
              </w:rPr>
              <w:t>S4 - Minor / Cosmetic</w:t>
            </w:r>
          </w:p>
        </w:tc>
        <w:tc>
          <w:tcPr>
            <w:tcW w:w="3120" w:type="dxa"/>
            <w:shd w:val="clear" w:color="auto" w:fill="FFFFFF"/>
            <w:tcMar>
              <w:top w:w="100" w:type="dxa"/>
              <w:left w:w="140" w:type="dxa"/>
              <w:bottom w:w="100" w:type="dxa"/>
              <w:right w:w="140" w:type="dxa"/>
            </w:tcMar>
          </w:tcPr>
          <w:p w14:paraId="4A7DB609" w14:textId="77777777" w:rsidR="009C71E9" w:rsidRDefault="00000000">
            <w:r>
              <w:rPr>
                <w:sz w:val="18"/>
              </w:rPr>
              <w:t>Minor alignment or font spacing on mobile screens.</w:t>
            </w:r>
          </w:p>
        </w:tc>
        <w:tc>
          <w:tcPr>
            <w:tcW w:w="3120" w:type="dxa"/>
            <w:shd w:val="clear" w:color="auto" w:fill="FFFFFF"/>
            <w:tcMar>
              <w:top w:w="100" w:type="dxa"/>
              <w:left w:w="140" w:type="dxa"/>
              <w:bottom w:w="100" w:type="dxa"/>
              <w:right w:w="140" w:type="dxa"/>
            </w:tcMar>
          </w:tcPr>
          <w:p w14:paraId="53BD633E" w14:textId="77777777" w:rsidR="009C71E9" w:rsidRDefault="00000000">
            <w:r>
              <w:rPr>
                <w:sz w:val="18"/>
              </w:rPr>
              <w:t>Low priority backlog</w:t>
            </w:r>
          </w:p>
        </w:tc>
      </w:tr>
    </w:tbl>
    <w:p w14:paraId="28CF0167" w14:textId="77777777" w:rsidR="009C71E9" w:rsidRDefault="00000000">
      <w:r>
        <w:br w:type="page"/>
      </w:r>
    </w:p>
    <w:p w14:paraId="28758238" w14:textId="77777777" w:rsidR="009C71E9" w:rsidRDefault="00000000">
      <w:pPr>
        <w:pStyle w:val="Heading1"/>
      </w:pPr>
      <w:r>
        <w:rPr>
          <w:color w:val="3E2214"/>
        </w:rPr>
        <w:lastRenderedPageBreak/>
        <w:t>7.0 Detailed Test Case Repository</w:t>
      </w:r>
    </w:p>
    <w:p w14:paraId="3F1161DB" w14:textId="77777777" w:rsidR="009C71E9" w:rsidRDefault="00000000">
      <w:r>
        <w:t>Below is the complete inventory of 32 formal test cases covering manual functional verification, Equivalence Partitioning, Boundary Value Analysis, and error-handling conditions.</w:t>
      </w:r>
    </w:p>
    <w:tbl>
      <w:tblPr>
        <w:tblW w:w="0" w:type="auto"/>
        <w:jc w:val="center"/>
        <w:tblLook w:val="04A0" w:firstRow="1" w:lastRow="0" w:firstColumn="1" w:lastColumn="0" w:noHBand="0" w:noVBand="1"/>
      </w:tblPr>
      <w:tblGrid>
        <w:gridCol w:w="2880"/>
        <w:gridCol w:w="6480"/>
      </w:tblGrid>
      <w:tr w:rsidR="009C71E9" w14:paraId="7860595B" w14:textId="77777777">
        <w:trPr>
          <w:jc w:val="center"/>
        </w:trPr>
        <w:tc>
          <w:tcPr>
            <w:tcW w:w="9360" w:type="dxa"/>
            <w:gridSpan w:val="2"/>
            <w:shd w:val="clear" w:color="auto" w:fill="3E2214"/>
            <w:tcMar>
              <w:top w:w="100" w:type="dxa"/>
              <w:left w:w="140" w:type="dxa"/>
              <w:bottom w:w="100" w:type="dxa"/>
              <w:right w:w="140" w:type="dxa"/>
            </w:tcMar>
          </w:tcPr>
          <w:p w14:paraId="18E3DB4A" w14:textId="77777777" w:rsidR="009C71E9" w:rsidRDefault="00000000">
            <w:r>
              <w:rPr>
                <w:b/>
                <w:color w:val="FFFFFF"/>
                <w:sz w:val="20"/>
              </w:rPr>
              <w:t>TC-AUTH-001: Verify standard login with valid demo credentials</w:t>
            </w:r>
          </w:p>
        </w:tc>
      </w:tr>
      <w:tr w:rsidR="009C71E9" w14:paraId="6CB89A23" w14:textId="77777777">
        <w:trPr>
          <w:jc w:val="center"/>
        </w:trPr>
        <w:tc>
          <w:tcPr>
            <w:tcW w:w="2880" w:type="dxa"/>
            <w:shd w:val="clear" w:color="auto" w:fill="FBF6F0"/>
            <w:tcMar>
              <w:top w:w="100" w:type="dxa"/>
              <w:left w:w="140" w:type="dxa"/>
              <w:bottom w:w="100" w:type="dxa"/>
              <w:right w:w="140" w:type="dxa"/>
            </w:tcMar>
          </w:tcPr>
          <w:p w14:paraId="2350F019"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7317A241" w14:textId="77777777" w:rsidR="009C71E9" w:rsidRDefault="00000000">
            <w:r>
              <w:rPr>
                <w:sz w:val="18"/>
              </w:rPr>
              <w:t>Authentication</w:t>
            </w:r>
          </w:p>
        </w:tc>
      </w:tr>
      <w:tr w:rsidR="009C71E9" w14:paraId="5C73E49F" w14:textId="77777777">
        <w:trPr>
          <w:jc w:val="center"/>
        </w:trPr>
        <w:tc>
          <w:tcPr>
            <w:tcW w:w="2880" w:type="dxa"/>
            <w:shd w:val="clear" w:color="auto" w:fill="FFFFFF"/>
            <w:tcMar>
              <w:top w:w="100" w:type="dxa"/>
              <w:left w:w="140" w:type="dxa"/>
              <w:bottom w:w="100" w:type="dxa"/>
              <w:right w:w="140" w:type="dxa"/>
            </w:tcMar>
          </w:tcPr>
          <w:p w14:paraId="00FE1ABE"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2F549F66" w14:textId="77777777" w:rsidR="009C71E9" w:rsidRDefault="00000000">
            <w:r>
              <w:rPr>
                <w:sz w:val="18"/>
              </w:rPr>
              <w:t>EP (Valid)   |   Priority: P1 - Critical</w:t>
            </w:r>
          </w:p>
        </w:tc>
      </w:tr>
      <w:tr w:rsidR="009C71E9" w14:paraId="4EF33BC7" w14:textId="77777777">
        <w:trPr>
          <w:jc w:val="center"/>
        </w:trPr>
        <w:tc>
          <w:tcPr>
            <w:tcW w:w="2880" w:type="dxa"/>
            <w:shd w:val="clear" w:color="auto" w:fill="FBF6F0"/>
            <w:tcMar>
              <w:top w:w="100" w:type="dxa"/>
              <w:left w:w="140" w:type="dxa"/>
              <w:bottom w:w="100" w:type="dxa"/>
              <w:right w:w="140" w:type="dxa"/>
            </w:tcMar>
          </w:tcPr>
          <w:p w14:paraId="65168190"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2B7552B9" w14:textId="77777777" w:rsidR="009C71E9" w:rsidRDefault="00000000">
            <w:r>
              <w:rPr>
                <w:sz w:val="18"/>
              </w:rPr>
              <w:t>Application loaded on Screen 1 (Login)</w:t>
            </w:r>
          </w:p>
        </w:tc>
      </w:tr>
      <w:tr w:rsidR="009C71E9" w14:paraId="0A2852CF" w14:textId="77777777">
        <w:trPr>
          <w:jc w:val="center"/>
        </w:trPr>
        <w:tc>
          <w:tcPr>
            <w:tcW w:w="2880" w:type="dxa"/>
            <w:shd w:val="clear" w:color="auto" w:fill="FFFFFF"/>
            <w:tcMar>
              <w:top w:w="100" w:type="dxa"/>
              <w:left w:w="140" w:type="dxa"/>
              <w:bottom w:w="100" w:type="dxa"/>
              <w:right w:w="140" w:type="dxa"/>
            </w:tcMar>
          </w:tcPr>
          <w:p w14:paraId="64492073"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46ECFD7" w14:textId="77777777" w:rsidR="009C71E9" w:rsidRDefault="00000000">
            <w:r>
              <w:rPr>
                <w:sz w:val="18"/>
              </w:rPr>
              <w:t>1. Enter 'student@univ.edu' in Email.</w:t>
            </w:r>
            <w:r>
              <w:rPr>
                <w:sz w:val="18"/>
              </w:rPr>
              <w:br/>
              <w:t>2. Enter 'pizza123' in Password.</w:t>
            </w:r>
            <w:r>
              <w:rPr>
                <w:sz w:val="18"/>
              </w:rPr>
              <w:br/>
              <w:t>3. Click 'Sign In &amp; Continue'.</w:t>
            </w:r>
          </w:p>
        </w:tc>
      </w:tr>
      <w:tr w:rsidR="009C71E9" w14:paraId="0C6F99D8" w14:textId="77777777">
        <w:trPr>
          <w:jc w:val="center"/>
        </w:trPr>
        <w:tc>
          <w:tcPr>
            <w:tcW w:w="2880" w:type="dxa"/>
            <w:shd w:val="clear" w:color="auto" w:fill="FBF6F0"/>
            <w:tcMar>
              <w:top w:w="100" w:type="dxa"/>
              <w:left w:w="140" w:type="dxa"/>
              <w:bottom w:w="100" w:type="dxa"/>
              <w:right w:w="140" w:type="dxa"/>
            </w:tcMar>
          </w:tcPr>
          <w:p w14:paraId="47FD91A9"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65C9DEA7" w14:textId="77777777" w:rsidR="009C71E9" w:rsidRDefault="00000000">
            <w:r>
              <w:rPr>
                <w:sz w:val="18"/>
              </w:rPr>
              <w:t>Email: student@univ.edu, Pwd: pizza123</w:t>
            </w:r>
          </w:p>
        </w:tc>
      </w:tr>
      <w:tr w:rsidR="009C71E9" w14:paraId="7D7F4073" w14:textId="77777777">
        <w:trPr>
          <w:jc w:val="center"/>
        </w:trPr>
        <w:tc>
          <w:tcPr>
            <w:tcW w:w="2880" w:type="dxa"/>
            <w:shd w:val="clear" w:color="auto" w:fill="FFFFFF"/>
            <w:tcMar>
              <w:top w:w="100" w:type="dxa"/>
              <w:left w:w="140" w:type="dxa"/>
              <w:bottom w:w="100" w:type="dxa"/>
              <w:right w:w="140" w:type="dxa"/>
            </w:tcMar>
          </w:tcPr>
          <w:p w14:paraId="306D9989"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77A7DABB" w14:textId="77777777" w:rsidR="009C71E9" w:rsidRDefault="00000000">
            <w:r>
              <w:rPr>
                <w:sz w:val="18"/>
              </w:rPr>
              <w:t>User session stored in localStorage; Screen 2 (Address Setup) is displayed.</w:t>
            </w:r>
          </w:p>
        </w:tc>
      </w:tr>
    </w:tbl>
    <w:p w14:paraId="15D87A2F"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61042671" w14:textId="77777777">
        <w:trPr>
          <w:jc w:val="center"/>
        </w:trPr>
        <w:tc>
          <w:tcPr>
            <w:tcW w:w="9360" w:type="dxa"/>
            <w:gridSpan w:val="2"/>
            <w:shd w:val="clear" w:color="auto" w:fill="3E2214"/>
            <w:tcMar>
              <w:top w:w="100" w:type="dxa"/>
              <w:left w:w="140" w:type="dxa"/>
              <w:bottom w:w="100" w:type="dxa"/>
              <w:right w:w="140" w:type="dxa"/>
            </w:tcMar>
          </w:tcPr>
          <w:p w14:paraId="2CD42109" w14:textId="77777777" w:rsidR="009C71E9" w:rsidRDefault="00000000">
            <w:r>
              <w:rPr>
                <w:b/>
                <w:color w:val="FFFFFF"/>
                <w:sz w:val="20"/>
              </w:rPr>
              <w:t>TC-AUTH-002: Verify login rejection with blank email</w:t>
            </w:r>
          </w:p>
        </w:tc>
      </w:tr>
      <w:tr w:rsidR="009C71E9" w14:paraId="4E77A1FD" w14:textId="77777777">
        <w:trPr>
          <w:jc w:val="center"/>
        </w:trPr>
        <w:tc>
          <w:tcPr>
            <w:tcW w:w="2880" w:type="dxa"/>
            <w:shd w:val="clear" w:color="auto" w:fill="FBF6F0"/>
            <w:tcMar>
              <w:top w:w="100" w:type="dxa"/>
              <w:left w:w="140" w:type="dxa"/>
              <w:bottom w:w="100" w:type="dxa"/>
              <w:right w:w="140" w:type="dxa"/>
            </w:tcMar>
          </w:tcPr>
          <w:p w14:paraId="7743A486"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790BA2F6" w14:textId="77777777" w:rsidR="009C71E9" w:rsidRDefault="00000000">
            <w:r>
              <w:rPr>
                <w:sz w:val="18"/>
              </w:rPr>
              <w:t>Authentication</w:t>
            </w:r>
          </w:p>
        </w:tc>
      </w:tr>
      <w:tr w:rsidR="009C71E9" w14:paraId="43B010F2" w14:textId="77777777">
        <w:trPr>
          <w:jc w:val="center"/>
        </w:trPr>
        <w:tc>
          <w:tcPr>
            <w:tcW w:w="2880" w:type="dxa"/>
            <w:shd w:val="clear" w:color="auto" w:fill="FFFFFF"/>
            <w:tcMar>
              <w:top w:w="100" w:type="dxa"/>
              <w:left w:w="140" w:type="dxa"/>
              <w:bottom w:w="100" w:type="dxa"/>
              <w:right w:w="140" w:type="dxa"/>
            </w:tcMar>
          </w:tcPr>
          <w:p w14:paraId="5E8E5308"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151437DF" w14:textId="77777777" w:rsidR="009C71E9" w:rsidRDefault="00000000">
            <w:r>
              <w:rPr>
                <w:sz w:val="18"/>
              </w:rPr>
              <w:t>Negative / BVA   |   Priority: P2 - High</w:t>
            </w:r>
          </w:p>
        </w:tc>
      </w:tr>
      <w:tr w:rsidR="009C71E9" w14:paraId="2292ABEE" w14:textId="77777777">
        <w:trPr>
          <w:jc w:val="center"/>
        </w:trPr>
        <w:tc>
          <w:tcPr>
            <w:tcW w:w="2880" w:type="dxa"/>
            <w:shd w:val="clear" w:color="auto" w:fill="FBF6F0"/>
            <w:tcMar>
              <w:top w:w="100" w:type="dxa"/>
              <w:left w:w="140" w:type="dxa"/>
              <w:bottom w:w="100" w:type="dxa"/>
              <w:right w:w="140" w:type="dxa"/>
            </w:tcMar>
          </w:tcPr>
          <w:p w14:paraId="5486F0D3"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57D1B17B" w14:textId="77777777" w:rsidR="009C71E9" w:rsidRDefault="00000000">
            <w:r>
              <w:rPr>
                <w:sz w:val="18"/>
              </w:rPr>
              <w:t>Screen 1 active</w:t>
            </w:r>
          </w:p>
        </w:tc>
      </w:tr>
      <w:tr w:rsidR="009C71E9" w14:paraId="676E83D8" w14:textId="77777777">
        <w:trPr>
          <w:jc w:val="center"/>
        </w:trPr>
        <w:tc>
          <w:tcPr>
            <w:tcW w:w="2880" w:type="dxa"/>
            <w:shd w:val="clear" w:color="auto" w:fill="FFFFFF"/>
            <w:tcMar>
              <w:top w:w="100" w:type="dxa"/>
              <w:left w:w="140" w:type="dxa"/>
              <w:bottom w:w="100" w:type="dxa"/>
              <w:right w:w="140" w:type="dxa"/>
            </w:tcMar>
          </w:tcPr>
          <w:p w14:paraId="6FDA80AE"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2C878E65" w14:textId="77777777" w:rsidR="009C71E9" w:rsidRDefault="00000000">
            <w:r>
              <w:rPr>
                <w:sz w:val="18"/>
              </w:rPr>
              <w:t>1. Clear email input.</w:t>
            </w:r>
            <w:r>
              <w:rPr>
                <w:sz w:val="18"/>
              </w:rPr>
              <w:br/>
              <w:t>2. Click 'Sign In &amp; Continue'.</w:t>
            </w:r>
          </w:p>
        </w:tc>
      </w:tr>
      <w:tr w:rsidR="009C71E9" w14:paraId="5D7AF083" w14:textId="77777777">
        <w:trPr>
          <w:jc w:val="center"/>
        </w:trPr>
        <w:tc>
          <w:tcPr>
            <w:tcW w:w="2880" w:type="dxa"/>
            <w:shd w:val="clear" w:color="auto" w:fill="FBF6F0"/>
            <w:tcMar>
              <w:top w:w="100" w:type="dxa"/>
              <w:left w:w="140" w:type="dxa"/>
              <w:bottom w:w="100" w:type="dxa"/>
              <w:right w:w="140" w:type="dxa"/>
            </w:tcMar>
          </w:tcPr>
          <w:p w14:paraId="15C4D66E"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3B62EF16" w14:textId="77777777" w:rsidR="009C71E9" w:rsidRDefault="00000000">
            <w:r>
              <w:rPr>
                <w:sz w:val="18"/>
              </w:rPr>
              <w:t>Email: '' (Empty)</w:t>
            </w:r>
          </w:p>
        </w:tc>
      </w:tr>
      <w:tr w:rsidR="009C71E9" w14:paraId="6172B940" w14:textId="77777777">
        <w:trPr>
          <w:jc w:val="center"/>
        </w:trPr>
        <w:tc>
          <w:tcPr>
            <w:tcW w:w="2880" w:type="dxa"/>
            <w:shd w:val="clear" w:color="auto" w:fill="FFFFFF"/>
            <w:tcMar>
              <w:top w:w="100" w:type="dxa"/>
              <w:left w:w="140" w:type="dxa"/>
              <w:bottom w:w="100" w:type="dxa"/>
              <w:right w:w="140" w:type="dxa"/>
            </w:tcMar>
          </w:tcPr>
          <w:p w14:paraId="5069C368"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047A4341" w14:textId="77777777" w:rsidR="009C71E9" w:rsidRDefault="00000000">
            <w:r>
              <w:rPr>
                <w:sz w:val="18"/>
              </w:rPr>
              <w:t>HTML5 required validation triggers; Toast notification displays error message.</w:t>
            </w:r>
          </w:p>
        </w:tc>
      </w:tr>
    </w:tbl>
    <w:p w14:paraId="0939C5A3"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5BAC13E6" w14:textId="77777777">
        <w:trPr>
          <w:jc w:val="center"/>
        </w:trPr>
        <w:tc>
          <w:tcPr>
            <w:tcW w:w="9360" w:type="dxa"/>
            <w:gridSpan w:val="2"/>
            <w:shd w:val="clear" w:color="auto" w:fill="3E2214"/>
            <w:tcMar>
              <w:top w:w="100" w:type="dxa"/>
              <w:left w:w="140" w:type="dxa"/>
              <w:bottom w:w="100" w:type="dxa"/>
              <w:right w:w="140" w:type="dxa"/>
            </w:tcMar>
          </w:tcPr>
          <w:p w14:paraId="085FBB96" w14:textId="77777777" w:rsidR="009C71E9" w:rsidRDefault="00000000">
            <w:r>
              <w:rPr>
                <w:b/>
                <w:color w:val="FFFFFF"/>
                <w:sz w:val="20"/>
              </w:rPr>
              <w:t>TC-ADDR-003: Verify complete delivery address submission</w:t>
            </w:r>
          </w:p>
        </w:tc>
      </w:tr>
      <w:tr w:rsidR="009C71E9" w14:paraId="0881A3EA" w14:textId="77777777">
        <w:trPr>
          <w:jc w:val="center"/>
        </w:trPr>
        <w:tc>
          <w:tcPr>
            <w:tcW w:w="2880" w:type="dxa"/>
            <w:shd w:val="clear" w:color="auto" w:fill="FBF6F0"/>
            <w:tcMar>
              <w:top w:w="100" w:type="dxa"/>
              <w:left w:w="140" w:type="dxa"/>
              <w:bottom w:w="100" w:type="dxa"/>
              <w:right w:w="140" w:type="dxa"/>
            </w:tcMar>
          </w:tcPr>
          <w:p w14:paraId="73845769" w14:textId="77777777" w:rsidR="009C71E9" w:rsidRDefault="00000000">
            <w:r>
              <w:rPr>
                <w:b/>
                <w:color w:val="3E2214"/>
                <w:sz w:val="18"/>
              </w:rPr>
              <w:lastRenderedPageBreak/>
              <w:t>Module / Feature</w:t>
            </w:r>
          </w:p>
        </w:tc>
        <w:tc>
          <w:tcPr>
            <w:tcW w:w="6480" w:type="dxa"/>
            <w:shd w:val="clear" w:color="auto" w:fill="FBF6F0"/>
            <w:tcMar>
              <w:top w:w="100" w:type="dxa"/>
              <w:left w:w="140" w:type="dxa"/>
              <w:bottom w:w="100" w:type="dxa"/>
              <w:right w:w="140" w:type="dxa"/>
            </w:tcMar>
          </w:tcPr>
          <w:p w14:paraId="371A56D3" w14:textId="77777777" w:rsidR="009C71E9" w:rsidRDefault="00000000">
            <w:r>
              <w:rPr>
                <w:sz w:val="18"/>
              </w:rPr>
              <w:t>Address Onboarding</w:t>
            </w:r>
          </w:p>
        </w:tc>
      </w:tr>
      <w:tr w:rsidR="009C71E9" w14:paraId="773489D9" w14:textId="77777777">
        <w:trPr>
          <w:jc w:val="center"/>
        </w:trPr>
        <w:tc>
          <w:tcPr>
            <w:tcW w:w="2880" w:type="dxa"/>
            <w:shd w:val="clear" w:color="auto" w:fill="FFFFFF"/>
            <w:tcMar>
              <w:top w:w="100" w:type="dxa"/>
              <w:left w:w="140" w:type="dxa"/>
              <w:bottom w:w="100" w:type="dxa"/>
              <w:right w:w="140" w:type="dxa"/>
            </w:tcMar>
          </w:tcPr>
          <w:p w14:paraId="7079F184"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113346EC" w14:textId="77777777" w:rsidR="009C71E9" w:rsidRDefault="00000000">
            <w:r>
              <w:rPr>
                <w:sz w:val="18"/>
              </w:rPr>
              <w:t>EP (Valid)   |   Priority: P1 - Critical</w:t>
            </w:r>
          </w:p>
        </w:tc>
      </w:tr>
      <w:tr w:rsidR="009C71E9" w14:paraId="636C6472" w14:textId="77777777">
        <w:trPr>
          <w:jc w:val="center"/>
        </w:trPr>
        <w:tc>
          <w:tcPr>
            <w:tcW w:w="2880" w:type="dxa"/>
            <w:shd w:val="clear" w:color="auto" w:fill="FBF6F0"/>
            <w:tcMar>
              <w:top w:w="100" w:type="dxa"/>
              <w:left w:w="140" w:type="dxa"/>
              <w:bottom w:w="100" w:type="dxa"/>
              <w:right w:w="140" w:type="dxa"/>
            </w:tcMar>
          </w:tcPr>
          <w:p w14:paraId="359939ED"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525008BF" w14:textId="77777777" w:rsidR="009C71E9" w:rsidRDefault="00000000">
            <w:r>
              <w:rPr>
                <w:sz w:val="18"/>
              </w:rPr>
              <w:t>User logged in; Screen 2 displayed</w:t>
            </w:r>
          </w:p>
        </w:tc>
      </w:tr>
      <w:tr w:rsidR="009C71E9" w14:paraId="5BDFEA73" w14:textId="77777777">
        <w:trPr>
          <w:jc w:val="center"/>
        </w:trPr>
        <w:tc>
          <w:tcPr>
            <w:tcW w:w="2880" w:type="dxa"/>
            <w:shd w:val="clear" w:color="auto" w:fill="FFFFFF"/>
            <w:tcMar>
              <w:top w:w="100" w:type="dxa"/>
              <w:left w:w="140" w:type="dxa"/>
              <w:bottom w:w="100" w:type="dxa"/>
              <w:right w:w="140" w:type="dxa"/>
            </w:tcMar>
          </w:tcPr>
          <w:p w14:paraId="50565A2E"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1BCE7EB7" w14:textId="77777777" w:rsidR="009C71E9" w:rsidRDefault="00000000">
            <w:r>
              <w:rPr>
                <w:sz w:val="18"/>
              </w:rPr>
              <w:t>1. Fill Name, Phone, Street, City, Notes.</w:t>
            </w:r>
            <w:r>
              <w:rPr>
                <w:sz w:val="18"/>
              </w:rPr>
              <w:br/>
              <w:t>2. Click 'Save &amp; View Menu'.</w:t>
            </w:r>
          </w:p>
        </w:tc>
      </w:tr>
      <w:tr w:rsidR="009C71E9" w14:paraId="5805ED8D" w14:textId="77777777">
        <w:trPr>
          <w:jc w:val="center"/>
        </w:trPr>
        <w:tc>
          <w:tcPr>
            <w:tcW w:w="2880" w:type="dxa"/>
            <w:shd w:val="clear" w:color="auto" w:fill="FBF6F0"/>
            <w:tcMar>
              <w:top w:w="100" w:type="dxa"/>
              <w:left w:w="140" w:type="dxa"/>
              <w:bottom w:w="100" w:type="dxa"/>
              <w:right w:w="140" w:type="dxa"/>
            </w:tcMar>
          </w:tcPr>
          <w:p w14:paraId="383231EB"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78B1CCAC" w14:textId="77777777" w:rsidR="009C71E9" w:rsidRDefault="00000000">
            <w:r>
              <w:rPr>
                <w:sz w:val="18"/>
              </w:rPr>
              <w:t>Name: Alex Morgan, Phone: 555-234-5678, Street: 742 Evergreen Terr</w:t>
            </w:r>
          </w:p>
        </w:tc>
      </w:tr>
      <w:tr w:rsidR="009C71E9" w14:paraId="1CAD9697" w14:textId="77777777">
        <w:trPr>
          <w:jc w:val="center"/>
        </w:trPr>
        <w:tc>
          <w:tcPr>
            <w:tcW w:w="2880" w:type="dxa"/>
            <w:shd w:val="clear" w:color="auto" w:fill="FFFFFF"/>
            <w:tcMar>
              <w:top w:w="100" w:type="dxa"/>
              <w:left w:w="140" w:type="dxa"/>
              <w:bottom w:w="100" w:type="dxa"/>
              <w:right w:w="140" w:type="dxa"/>
            </w:tcMar>
          </w:tcPr>
          <w:p w14:paraId="767718DB"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52017335" w14:textId="77777777" w:rsidR="009C71E9" w:rsidRDefault="00000000">
            <w:r>
              <w:rPr>
                <w:sz w:val="18"/>
              </w:rPr>
              <w:t>Address object saved to localStorage; Main Store (Screen 3) is loaded.</w:t>
            </w:r>
          </w:p>
        </w:tc>
      </w:tr>
    </w:tbl>
    <w:p w14:paraId="4A76ECA1"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4F5EA23C" w14:textId="77777777">
        <w:trPr>
          <w:jc w:val="center"/>
        </w:trPr>
        <w:tc>
          <w:tcPr>
            <w:tcW w:w="9360" w:type="dxa"/>
            <w:gridSpan w:val="2"/>
            <w:shd w:val="clear" w:color="auto" w:fill="3E2214"/>
            <w:tcMar>
              <w:top w:w="100" w:type="dxa"/>
              <w:left w:w="140" w:type="dxa"/>
              <w:bottom w:w="100" w:type="dxa"/>
              <w:right w:w="140" w:type="dxa"/>
            </w:tcMar>
          </w:tcPr>
          <w:p w14:paraId="4F60CB28" w14:textId="77777777" w:rsidR="009C71E9" w:rsidRDefault="00000000">
            <w:r>
              <w:rPr>
                <w:b/>
                <w:color w:val="FFFFFF"/>
                <w:sz w:val="20"/>
              </w:rPr>
              <w:t>TC-ADDR-004: Verify address submission with missing street address</w:t>
            </w:r>
          </w:p>
        </w:tc>
      </w:tr>
      <w:tr w:rsidR="009C71E9" w14:paraId="5ECED601" w14:textId="77777777">
        <w:trPr>
          <w:jc w:val="center"/>
        </w:trPr>
        <w:tc>
          <w:tcPr>
            <w:tcW w:w="2880" w:type="dxa"/>
            <w:shd w:val="clear" w:color="auto" w:fill="FBF6F0"/>
            <w:tcMar>
              <w:top w:w="100" w:type="dxa"/>
              <w:left w:w="140" w:type="dxa"/>
              <w:bottom w:w="100" w:type="dxa"/>
              <w:right w:w="140" w:type="dxa"/>
            </w:tcMar>
          </w:tcPr>
          <w:p w14:paraId="7C82B66E"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D9D839C" w14:textId="77777777" w:rsidR="009C71E9" w:rsidRDefault="00000000">
            <w:r>
              <w:rPr>
                <w:sz w:val="18"/>
              </w:rPr>
              <w:t>Address Onboarding</w:t>
            </w:r>
          </w:p>
        </w:tc>
      </w:tr>
      <w:tr w:rsidR="009C71E9" w14:paraId="5CC17753" w14:textId="77777777">
        <w:trPr>
          <w:jc w:val="center"/>
        </w:trPr>
        <w:tc>
          <w:tcPr>
            <w:tcW w:w="2880" w:type="dxa"/>
            <w:shd w:val="clear" w:color="auto" w:fill="FFFFFF"/>
            <w:tcMar>
              <w:top w:w="100" w:type="dxa"/>
              <w:left w:w="140" w:type="dxa"/>
              <w:bottom w:w="100" w:type="dxa"/>
              <w:right w:w="140" w:type="dxa"/>
            </w:tcMar>
          </w:tcPr>
          <w:p w14:paraId="3FF4D881"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2F22952C" w14:textId="77777777" w:rsidR="009C71E9" w:rsidRDefault="00000000">
            <w:r>
              <w:rPr>
                <w:sz w:val="18"/>
              </w:rPr>
              <w:t>Negative / EP   |   Priority: P2 - High</w:t>
            </w:r>
          </w:p>
        </w:tc>
      </w:tr>
      <w:tr w:rsidR="009C71E9" w14:paraId="0E2BF74F" w14:textId="77777777">
        <w:trPr>
          <w:jc w:val="center"/>
        </w:trPr>
        <w:tc>
          <w:tcPr>
            <w:tcW w:w="2880" w:type="dxa"/>
            <w:shd w:val="clear" w:color="auto" w:fill="FBF6F0"/>
            <w:tcMar>
              <w:top w:w="100" w:type="dxa"/>
              <w:left w:w="140" w:type="dxa"/>
              <w:bottom w:w="100" w:type="dxa"/>
              <w:right w:w="140" w:type="dxa"/>
            </w:tcMar>
          </w:tcPr>
          <w:p w14:paraId="050B89CA"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26B1CDAC" w14:textId="77777777" w:rsidR="009C71E9" w:rsidRDefault="00000000">
            <w:r>
              <w:rPr>
                <w:sz w:val="18"/>
              </w:rPr>
              <w:t>Screen 2 displayed</w:t>
            </w:r>
          </w:p>
        </w:tc>
      </w:tr>
      <w:tr w:rsidR="009C71E9" w14:paraId="7AE55629" w14:textId="77777777">
        <w:trPr>
          <w:jc w:val="center"/>
        </w:trPr>
        <w:tc>
          <w:tcPr>
            <w:tcW w:w="2880" w:type="dxa"/>
            <w:shd w:val="clear" w:color="auto" w:fill="FFFFFF"/>
            <w:tcMar>
              <w:top w:w="100" w:type="dxa"/>
              <w:left w:w="140" w:type="dxa"/>
              <w:bottom w:w="100" w:type="dxa"/>
              <w:right w:w="140" w:type="dxa"/>
            </w:tcMar>
          </w:tcPr>
          <w:p w14:paraId="47BB518A"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7833EBAD" w14:textId="77777777" w:rsidR="009C71E9" w:rsidRDefault="00000000">
            <w:r>
              <w:rPr>
                <w:sz w:val="18"/>
              </w:rPr>
              <w:t>1. Leave Street Address empty.</w:t>
            </w:r>
            <w:r>
              <w:rPr>
                <w:sz w:val="18"/>
              </w:rPr>
              <w:br/>
              <w:t>2. Click 'Save &amp; View Menu'.</w:t>
            </w:r>
          </w:p>
        </w:tc>
      </w:tr>
      <w:tr w:rsidR="009C71E9" w14:paraId="4496DEE1" w14:textId="77777777">
        <w:trPr>
          <w:jc w:val="center"/>
        </w:trPr>
        <w:tc>
          <w:tcPr>
            <w:tcW w:w="2880" w:type="dxa"/>
            <w:shd w:val="clear" w:color="auto" w:fill="FBF6F0"/>
            <w:tcMar>
              <w:top w:w="100" w:type="dxa"/>
              <w:left w:w="140" w:type="dxa"/>
              <w:bottom w:w="100" w:type="dxa"/>
              <w:right w:w="140" w:type="dxa"/>
            </w:tcMar>
          </w:tcPr>
          <w:p w14:paraId="4B276F16"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42DD7323" w14:textId="77777777" w:rsidR="009C71E9" w:rsidRDefault="00000000">
            <w:r>
              <w:rPr>
                <w:sz w:val="18"/>
              </w:rPr>
              <w:t>Street: ''</w:t>
            </w:r>
          </w:p>
        </w:tc>
      </w:tr>
      <w:tr w:rsidR="009C71E9" w14:paraId="5821B78C" w14:textId="77777777">
        <w:trPr>
          <w:jc w:val="center"/>
        </w:trPr>
        <w:tc>
          <w:tcPr>
            <w:tcW w:w="2880" w:type="dxa"/>
            <w:shd w:val="clear" w:color="auto" w:fill="FFFFFF"/>
            <w:tcMar>
              <w:top w:w="100" w:type="dxa"/>
              <w:left w:w="140" w:type="dxa"/>
              <w:bottom w:w="100" w:type="dxa"/>
              <w:right w:w="140" w:type="dxa"/>
            </w:tcMar>
          </w:tcPr>
          <w:p w14:paraId="6AF13D6B"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43CE305A" w14:textId="77777777" w:rsidR="009C71E9" w:rsidRDefault="00000000">
            <w:r>
              <w:rPr>
                <w:sz w:val="18"/>
              </w:rPr>
              <w:t>Form blocks submission; user remains on Screen 2.</w:t>
            </w:r>
          </w:p>
        </w:tc>
      </w:tr>
    </w:tbl>
    <w:p w14:paraId="208B614F"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6D3D7BB8" w14:textId="77777777">
        <w:trPr>
          <w:jc w:val="center"/>
        </w:trPr>
        <w:tc>
          <w:tcPr>
            <w:tcW w:w="9360" w:type="dxa"/>
            <w:gridSpan w:val="2"/>
            <w:shd w:val="clear" w:color="auto" w:fill="3E2214"/>
            <w:tcMar>
              <w:top w:w="100" w:type="dxa"/>
              <w:left w:w="140" w:type="dxa"/>
              <w:bottom w:w="100" w:type="dxa"/>
              <w:right w:w="140" w:type="dxa"/>
            </w:tcMar>
          </w:tcPr>
          <w:p w14:paraId="1E20D94F" w14:textId="77777777" w:rsidR="009C71E9" w:rsidRDefault="00000000">
            <w:r>
              <w:rPr>
                <w:b/>
                <w:color w:val="FFFFFF"/>
                <w:sz w:val="20"/>
              </w:rPr>
              <w:t>TC-MENU-005: Verify initial loading of all 10 menu items with photos</w:t>
            </w:r>
          </w:p>
        </w:tc>
      </w:tr>
      <w:tr w:rsidR="009C71E9" w14:paraId="61687C9A" w14:textId="77777777">
        <w:trPr>
          <w:jc w:val="center"/>
        </w:trPr>
        <w:tc>
          <w:tcPr>
            <w:tcW w:w="2880" w:type="dxa"/>
            <w:shd w:val="clear" w:color="auto" w:fill="FBF6F0"/>
            <w:tcMar>
              <w:top w:w="100" w:type="dxa"/>
              <w:left w:w="140" w:type="dxa"/>
              <w:bottom w:w="100" w:type="dxa"/>
              <w:right w:w="140" w:type="dxa"/>
            </w:tcMar>
          </w:tcPr>
          <w:p w14:paraId="6AC041BE"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6CA7189F" w14:textId="77777777" w:rsidR="009C71E9" w:rsidRDefault="00000000">
            <w:r>
              <w:rPr>
                <w:sz w:val="18"/>
              </w:rPr>
              <w:t>Menu Catalog</w:t>
            </w:r>
          </w:p>
        </w:tc>
      </w:tr>
      <w:tr w:rsidR="009C71E9" w14:paraId="139689A5" w14:textId="77777777">
        <w:trPr>
          <w:jc w:val="center"/>
        </w:trPr>
        <w:tc>
          <w:tcPr>
            <w:tcW w:w="2880" w:type="dxa"/>
            <w:shd w:val="clear" w:color="auto" w:fill="FFFFFF"/>
            <w:tcMar>
              <w:top w:w="100" w:type="dxa"/>
              <w:left w:w="140" w:type="dxa"/>
              <w:bottom w:w="100" w:type="dxa"/>
              <w:right w:w="140" w:type="dxa"/>
            </w:tcMar>
          </w:tcPr>
          <w:p w14:paraId="00810F11"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722BC0F6" w14:textId="77777777" w:rsidR="009C71E9" w:rsidRDefault="00000000">
            <w:r>
              <w:rPr>
                <w:sz w:val="18"/>
              </w:rPr>
              <w:t>Manual Functional   |   Priority: P1 - Critical</w:t>
            </w:r>
          </w:p>
        </w:tc>
      </w:tr>
      <w:tr w:rsidR="009C71E9" w14:paraId="71E52691" w14:textId="77777777">
        <w:trPr>
          <w:jc w:val="center"/>
        </w:trPr>
        <w:tc>
          <w:tcPr>
            <w:tcW w:w="2880" w:type="dxa"/>
            <w:shd w:val="clear" w:color="auto" w:fill="FBF6F0"/>
            <w:tcMar>
              <w:top w:w="100" w:type="dxa"/>
              <w:left w:w="140" w:type="dxa"/>
              <w:bottom w:w="100" w:type="dxa"/>
              <w:right w:w="140" w:type="dxa"/>
            </w:tcMar>
          </w:tcPr>
          <w:p w14:paraId="112B29BB"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3FEC938C" w14:textId="77777777" w:rsidR="009C71E9" w:rsidRDefault="00000000">
            <w:r>
              <w:rPr>
                <w:sz w:val="18"/>
              </w:rPr>
              <w:t>Screen 3 (Main Store) loaded</w:t>
            </w:r>
          </w:p>
        </w:tc>
      </w:tr>
      <w:tr w:rsidR="009C71E9" w14:paraId="1CC3E4FE" w14:textId="77777777">
        <w:trPr>
          <w:jc w:val="center"/>
        </w:trPr>
        <w:tc>
          <w:tcPr>
            <w:tcW w:w="2880" w:type="dxa"/>
            <w:shd w:val="clear" w:color="auto" w:fill="FFFFFF"/>
            <w:tcMar>
              <w:top w:w="100" w:type="dxa"/>
              <w:left w:w="140" w:type="dxa"/>
              <w:bottom w:w="100" w:type="dxa"/>
              <w:right w:w="140" w:type="dxa"/>
            </w:tcMar>
          </w:tcPr>
          <w:p w14:paraId="7F05782A" w14:textId="77777777" w:rsidR="009C71E9" w:rsidRDefault="00000000">
            <w:r>
              <w:rPr>
                <w:b/>
                <w:color w:val="3E2214"/>
                <w:sz w:val="18"/>
              </w:rPr>
              <w:lastRenderedPageBreak/>
              <w:t>Execution Steps</w:t>
            </w:r>
          </w:p>
        </w:tc>
        <w:tc>
          <w:tcPr>
            <w:tcW w:w="6480" w:type="dxa"/>
            <w:shd w:val="clear" w:color="auto" w:fill="FFFFFF"/>
            <w:tcMar>
              <w:top w:w="100" w:type="dxa"/>
              <w:left w:w="140" w:type="dxa"/>
              <w:bottom w:w="100" w:type="dxa"/>
              <w:right w:w="140" w:type="dxa"/>
            </w:tcMar>
          </w:tcPr>
          <w:p w14:paraId="0FDFEE41" w14:textId="77777777" w:rsidR="009C71E9" w:rsidRDefault="00000000">
            <w:r>
              <w:rPr>
                <w:sz w:val="18"/>
              </w:rPr>
              <w:t>1. Observe menu grid cards.</w:t>
            </w:r>
            <w:r>
              <w:rPr>
                <w:sz w:val="18"/>
              </w:rPr>
              <w:br/>
              <w:t>2. Verify images, titles, descriptions, prices.</w:t>
            </w:r>
          </w:p>
        </w:tc>
      </w:tr>
      <w:tr w:rsidR="009C71E9" w14:paraId="2226F160" w14:textId="77777777">
        <w:trPr>
          <w:jc w:val="center"/>
        </w:trPr>
        <w:tc>
          <w:tcPr>
            <w:tcW w:w="2880" w:type="dxa"/>
            <w:shd w:val="clear" w:color="auto" w:fill="FBF6F0"/>
            <w:tcMar>
              <w:top w:w="100" w:type="dxa"/>
              <w:left w:w="140" w:type="dxa"/>
              <w:bottom w:w="100" w:type="dxa"/>
              <w:right w:w="140" w:type="dxa"/>
            </w:tcMar>
          </w:tcPr>
          <w:p w14:paraId="2234B2A7"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5AB663FE" w14:textId="77777777" w:rsidR="009C71E9" w:rsidRDefault="00000000">
            <w:r>
              <w:rPr>
                <w:sz w:val="18"/>
              </w:rPr>
              <w:t>GET /api/menu</w:t>
            </w:r>
          </w:p>
        </w:tc>
      </w:tr>
      <w:tr w:rsidR="009C71E9" w14:paraId="1365452B" w14:textId="77777777">
        <w:trPr>
          <w:jc w:val="center"/>
        </w:trPr>
        <w:tc>
          <w:tcPr>
            <w:tcW w:w="2880" w:type="dxa"/>
            <w:shd w:val="clear" w:color="auto" w:fill="FFFFFF"/>
            <w:tcMar>
              <w:top w:w="100" w:type="dxa"/>
              <w:left w:w="140" w:type="dxa"/>
              <w:bottom w:w="100" w:type="dxa"/>
              <w:right w:w="140" w:type="dxa"/>
            </w:tcMar>
          </w:tcPr>
          <w:p w14:paraId="4B06AB25"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59E077EA" w14:textId="77777777" w:rsidR="009C71E9" w:rsidRDefault="00000000">
            <w:r>
              <w:rPr>
                <w:sz w:val="18"/>
              </w:rPr>
              <w:t>10 cards displayed; all images load with object-fit 16:10; counter displays 'Showing 10 items'.</w:t>
            </w:r>
          </w:p>
        </w:tc>
      </w:tr>
    </w:tbl>
    <w:p w14:paraId="2F1B5172"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7D2E7597" w14:textId="77777777">
        <w:trPr>
          <w:jc w:val="center"/>
        </w:trPr>
        <w:tc>
          <w:tcPr>
            <w:tcW w:w="9360" w:type="dxa"/>
            <w:gridSpan w:val="2"/>
            <w:shd w:val="clear" w:color="auto" w:fill="3E2214"/>
            <w:tcMar>
              <w:top w:w="100" w:type="dxa"/>
              <w:left w:w="140" w:type="dxa"/>
              <w:bottom w:w="100" w:type="dxa"/>
              <w:right w:w="140" w:type="dxa"/>
            </w:tcMar>
          </w:tcPr>
          <w:p w14:paraId="46105F8D" w14:textId="77777777" w:rsidR="009C71E9" w:rsidRDefault="00000000">
            <w:r>
              <w:rPr>
                <w:b/>
                <w:color w:val="FFFFFF"/>
                <w:sz w:val="20"/>
              </w:rPr>
              <w:t>TC-MENU-006: Verify category filtering by 'Pizzas'</w:t>
            </w:r>
          </w:p>
        </w:tc>
      </w:tr>
      <w:tr w:rsidR="009C71E9" w14:paraId="4D15AAF2" w14:textId="77777777">
        <w:trPr>
          <w:jc w:val="center"/>
        </w:trPr>
        <w:tc>
          <w:tcPr>
            <w:tcW w:w="2880" w:type="dxa"/>
            <w:shd w:val="clear" w:color="auto" w:fill="FBF6F0"/>
            <w:tcMar>
              <w:top w:w="100" w:type="dxa"/>
              <w:left w:w="140" w:type="dxa"/>
              <w:bottom w:w="100" w:type="dxa"/>
              <w:right w:w="140" w:type="dxa"/>
            </w:tcMar>
          </w:tcPr>
          <w:p w14:paraId="7A622C18"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234299DE" w14:textId="77777777" w:rsidR="009C71E9" w:rsidRDefault="00000000">
            <w:r>
              <w:rPr>
                <w:sz w:val="18"/>
              </w:rPr>
              <w:t>Menu Catalog</w:t>
            </w:r>
          </w:p>
        </w:tc>
      </w:tr>
      <w:tr w:rsidR="009C71E9" w14:paraId="1FDEADEE" w14:textId="77777777">
        <w:trPr>
          <w:jc w:val="center"/>
        </w:trPr>
        <w:tc>
          <w:tcPr>
            <w:tcW w:w="2880" w:type="dxa"/>
            <w:shd w:val="clear" w:color="auto" w:fill="FFFFFF"/>
            <w:tcMar>
              <w:top w:w="100" w:type="dxa"/>
              <w:left w:w="140" w:type="dxa"/>
              <w:bottom w:w="100" w:type="dxa"/>
              <w:right w:w="140" w:type="dxa"/>
            </w:tcMar>
          </w:tcPr>
          <w:p w14:paraId="534BE2D3"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21499B7C" w14:textId="77777777" w:rsidR="009C71E9" w:rsidRDefault="00000000">
            <w:r>
              <w:rPr>
                <w:sz w:val="18"/>
              </w:rPr>
              <w:t>EP (Valid)   |   Priority: P2 - High</w:t>
            </w:r>
          </w:p>
        </w:tc>
      </w:tr>
      <w:tr w:rsidR="009C71E9" w14:paraId="617A8DD8" w14:textId="77777777">
        <w:trPr>
          <w:jc w:val="center"/>
        </w:trPr>
        <w:tc>
          <w:tcPr>
            <w:tcW w:w="2880" w:type="dxa"/>
            <w:shd w:val="clear" w:color="auto" w:fill="FBF6F0"/>
            <w:tcMar>
              <w:top w:w="100" w:type="dxa"/>
              <w:left w:w="140" w:type="dxa"/>
              <w:bottom w:w="100" w:type="dxa"/>
              <w:right w:w="140" w:type="dxa"/>
            </w:tcMar>
          </w:tcPr>
          <w:p w14:paraId="3CC33AAF"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28AF2065" w14:textId="77777777" w:rsidR="009C71E9" w:rsidRDefault="00000000">
            <w:r>
              <w:rPr>
                <w:sz w:val="18"/>
              </w:rPr>
              <w:t>Menu loaded with 'All Items' active</w:t>
            </w:r>
          </w:p>
        </w:tc>
      </w:tr>
      <w:tr w:rsidR="009C71E9" w14:paraId="65872283" w14:textId="77777777">
        <w:trPr>
          <w:jc w:val="center"/>
        </w:trPr>
        <w:tc>
          <w:tcPr>
            <w:tcW w:w="2880" w:type="dxa"/>
            <w:shd w:val="clear" w:color="auto" w:fill="FFFFFF"/>
            <w:tcMar>
              <w:top w:w="100" w:type="dxa"/>
              <w:left w:w="140" w:type="dxa"/>
              <w:bottom w:w="100" w:type="dxa"/>
              <w:right w:w="140" w:type="dxa"/>
            </w:tcMar>
          </w:tcPr>
          <w:p w14:paraId="35A0786D"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838C915" w14:textId="77777777" w:rsidR="009C71E9" w:rsidRDefault="00000000">
            <w:r>
              <w:rPr>
                <w:sz w:val="18"/>
              </w:rPr>
              <w:t>1. Click '🍕 Classic Pizzas' filter pill.</w:t>
            </w:r>
            <w:r>
              <w:rPr>
                <w:sz w:val="18"/>
              </w:rPr>
              <w:br/>
              <w:t>2. Count rendered cards.</w:t>
            </w:r>
          </w:p>
        </w:tc>
      </w:tr>
      <w:tr w:rsidR="009C71E9" w14:paraId="46BFB341" w14:textId="77777777">
        <w:trPr>
          <w:jc w:val="center"/>
        </w:trPr>
        <w:tc>
          <w:tcPr>
            <w:tcW w:w="2880" w:type="dxa"/>
            <w:shd w:val="clear" w:color="auto" w:fill="FBF6F0"/>
            <w:tcMar>
              <w:top w:w="100" w:type="dxa"/>
              <w:left w:w="140" w:type="dxa"/>
              <w:bottom w:w="100" w:type="dxa"/>
              <w:right w:w="140" w:type="dxa"/>
            </w:tcMar>
          </w:tcPr>
          <w:p w14:paraId="0C43ED69"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24F78540" w14:textId="77777777" w:rsidR="009C71E9" w:rsidRDefault="00000000">
            <w:r>
              <w:rPr>
                <w:sz w:val="18"/>
              </w:rPr>
              <w:t>Category: 'pizza'</w:t>
            </w:r>
          </w:p>
        </w:tc>
      </w:tr>
      <w:tr w:rsidR="009C71E9" w14:paraId="077CF5E8" w14:textId="77777777">
        <w:trPr>
          <w:jc w:val="center"/>
        </w:trPr>
        <w:tc>
          <w:tcPr>
            <w:tcW w:w="2880" w:type="dxa"/>
            <w:shd w:val="clear" w:color="auto" w:fill="FFFFFF"/>
            <w:tcMar>
              <w:top w:w="100" w:type="dxa"/>
              <w:left w:w="140" w:type="dxa"/>
              <w:bottom w:w="100" w:type="dxa"/>
              <w:right w:w="140" w:type="dxa"/>
            </w:tcMar>
          </w:tcPr>
          <w:p w14:paraId="434C97A2"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6C620594" w14:textId="77777777" w:rsidR="009C71E9" w:rsidRDefault="00000000">
            <w:r>
              <w:rPr>
                <w:sz w:val="18"/>
              </w:rPr>
              <w:t>Exactly 5 pizza cards displayed; non-pizza items hidden; counter updates to 'Showing 5 items'.</w:t>
            </w:r>
          </w:p>
        </w:tc>
      </w:tr>
    </w:tbl>
    <w:p w14:paraId="5FF27190"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36B2E1B1" w14:textId="77777777">
        <w:trPr>
          <w:jc w:val="center"/>
        </w:trPr>
        <w:tc>
          <w:tcPr>
            <w:tcW w:w="9360" w:type="dxa"/>
            <w:gridSpan w:val="2"/>
            <w:shd w:val="clear" w:color="auto" w:fill="3E2214"/>
            <w:tcMar>
              <w:top w:w="100" w:type="dxa"/>
              <w:left w:w="140" w:type="dxa"/>
              <w:bottom w:w="100" w:type="dxa"/>
              <w:right w:w="140" w:type="dxa"/>
            </w:tcMar>
          </w:tcPr>
          <w:p w14:paraId="72FB8890" w14:textId="77777777" w:rsidR="009C71E9" w:rsidRDefault="00000000">
            <w:r>
              <w:rPr>
                <w:b/>
                <w:color w:val="FFFFFF"/>
                <w:sz w:val="20"/>
              </w:rPr>
              <w:t>TC-MENU-007: Verify category filtering by 'Sides' and 'Drinks'</w:t>
            </w:r>
          </w:p>
        </w:tc>
      </w:tr>
      <w:tr w:rsidR="009C71E9" w14:paraId="5F4D8B7A" w14:textId="77777777">
        <w:trPr>
          <w:jc w:val="center"/>
        </w:trPr>
        <w:tc>
          <w:tcPr>
            <w:tcW w:w="2880" w:type="dxa"/>
            <w:shd w:val="clear" w:color="auto" w:fill="FBF6F0"/>
            <w:tcMar>
              <w:top w:w="100" w:type="dxa"/>
              <w:left w:w="140" w:type="dxa"/>
              <w:bottom w:w="100" w:type="dxa"/>
              <w:right w:w="140" w:type="dxa"/>
            </w:tcMar>
          </w:tcPr>
          <w:p w14:paraId="07891401"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0D10F87" w14:textId="77777777" w:rsidR="009C71E9" w:rsidRDefault="00000000">
            <w:r>
              <w:rPr>
                <w:sz w:val="18"/>
              </w:rPr>
              <w:t>Menu Catalog</w:t>
            </w:r>
          </w:p>
        </w:tc>
      </w:tr>
      <w:tr w:rsidR="009C71E9" w14:paraId="7A6E7CBE" w14:textId="77777777">
        <w:trPr>
          <w:jc w:val="center"/>
        </w:trPr>
        <w:tc>
          <w:tcPr>
            <w:tcW w:w="2880" w:type="dxa"/>
            <w:shd w:val="clear" w:color="auto" w:fill="FFFFFF"/>
            <w:tcMar>
              <w:top w:w="100" w:type="dxa"/>
              <w:left w:w="140" w:type="dxa"/>
              <w:bottom w:w="100" w:type="dxa"/>
              <w:right w:w="140" w:type="dxa"/>
            </w:tcMar>
          </w:tcPr>
          <w:p w14:paraId="3CECB491"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5FD7F212" w14:textId="77777777" w:rsidR="009C71E9" w:rsidRDefault="00000000">
            <w:r>
              <w:rPr>
                <w:sz w:val="18"/>
              </w:rPr>
              <w:t>EP (Valid)   |   Priority: P3 - Medium</w:t>
            </w:r>
          </w:p>
        </w:tc>
      </w:tr>
      <w:tr w:rsidR="009C71E9" w14:paraId="3D1DD4AD" w14:textId="77777777">
        <w:trPr>
          <w:jc w:val="center"/>
        </w:trPr>
        <w:tc>
          <w:tcPr>
            <w:tcW w:w="2880" w:type="dxa"/>
            <w:shd w:val="clear" w:color="auto" w:fill="FBF6F0"/>
            <w:tcMar>
              <w:top w:w="100" w:type="dxa"/>
              <w:left w:w="140" w:type="dxa"/>
              <w:bottom w:w="100" w:type="dxa"/>
              <w:right w:w="140" w:type="dxa"/>
            </w:tcMar>
          </w:tcPr>
          <w:p w14:paraId="7BB48DEA"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58B544D0" w14:textId="77777777" w:rsidR="009C71E9" w:rsidRDefault="00000000">
            <w:r>
              <w:rPr>
                <w:sz w:val="18"/>
              </w:rPr>
              <w:t>Main store loaded</w:t>
            </w:r>
          </w:p>
        </w:tc>
      </w:tr>
      <w:tr w:rsidR="009C71E9" w14:paraId="15015C6C" w14:textId="77777777">
        <w:trPr>
          <w:jc w:val="center"/>
        </w:trPr>
        <w:tc>
          <w:tcPr>
            <w:tcW w:w="2880" w:type="dxa"/>
            <w:shd w:val="clear" w:color="auto" w:fill="FFFFFF"/>
            <w:tcMar>
              <w:top w:w="100" w:type="dxa"/>
              <w:left w:w="140" w:type="dxa"/>
              <w:bottom w:w="100" w:type="dxa"/>
              <w:right w:w="140" w:type="dxa"/>
            </w:tcMar>
          </w:tcPr>
          <w:p w14:paraId="3C74C704"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703B9F2" w14:textId="77777777" w:rsidR="009C71E9" w:rsidRDefault="00000000">
            <w:r>
              <w:rPr>
                <w:sz w:val="18"/>
              </w:rPr>
              <w:t>1. Click 'Fresh Sides'.</w:t>
            </w:r>
            <w:r>
              <w:rPr>
                <w:sz w:val="18"/>
              </w:rPr>
              <w:br/>
              <w:t>2. Click 'Chilled Drinks'.</w:t>
            </w:r>
          </w:p>
        </w:tc>
      </w:tr>
      <w:tr w:rsidR="009C71E9" w14:paraId="32620BAD" w14:textId="77777777">
        <w:trPr>
          <w:jc w:val="center"/>
        </w:trPr>
        <w:tc>
          <w:tcPr>
            <w:tcW w:w="2880" w:type="dxa"/>
            <w:shd w:val="clear" w:color="auto" w:fill="FBF6F0"/>
            <w:tcMar>
              <w:top w:w="100" w:type="dxa"/>
              <w:left w:w="140" w:type="dxa"/>
              <w:bottom w:w="100" w:type="dxa"/>
              <w:right w:w="140" w:type="dxa"/>
            </w:tcMar>
          </w:tcPr>
          <w:p w14:paraId="70435719"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62715F4E" w14:textId="77777777" w:rsidR="009C71E9" w:rsidRDefault="00000000">
            <w:r>
              <w:rPr>
                <w:sz w:val="18"/>
              </w:rPr>
              <w:t>Categories: 'sides', 'drinks'</w:t>
            </w:r>
          </w:p>
        </w:tc>
      </w:tr>
      <w:tr w:rsidR="009C71E9" w14:paraId="22836180" w14:textId="77777777">
        <w:trPr>
          <w:jc w:val="center"/>
        </w:trPr>
        <w:tc>
          <w:tcPr>
            <w:tcW w:w="2880" w:type="dxa"/>
            <w:shd w:val="clear" w:color="auto" w:fill="FFFFFF"/>
            <w:tcMar>
              <w:top w:w="100" w:type="dxa"/>
              <w:left w:w="140" w:type="dxa"/>
              <w:bottom w:w="100" w:type="dxa"/>
              <w:right w:w="140" w:type="dxa"/>
            </w:tcMar>
          </w:tcPr>
          <w:p w14:paraId="7666CB9A" w14:textId="77777777" w:rsidR="009C71E9" w:rsidRDefault="00000000">
            <w:r>
              <w:rPr>
                <w:b/>
                <w:color w:val="3E2214"/>
                <w:sz w:val="18"/>
              </w:rPr>
              <w:lastRenderedPageBreak/>
              <w:t>Expected Result</w:t>
            </w:r>
          </w:p>
        </w:tc>
        <w:tc>
          <w:tcPr>
            <w:tcW w:w="6480" w:type="dxa"/>
            <w:shd w:val="clear" w:color="auto" w:fill="FFFFFF"/>
            <w:tcMar>
              <w:top w:w="100" w:type="dxa"/>
              <w:left w:w="140" w:type="dxa"/>
              <w:bottom w:w="100" w:type="dxa"/>
              <w:right w:w="140" w:type="dxa"/>
            </w:tcMar>
          </w:tcPr>
          <w:p w14:paraId="609DD864" w14:textId="77777777" w:rsidR="009C71E9" w:rsidRDefault="00000000">
            <w:r>
              <w:rPr>
                <w:sz w:val="18"/>
              </w:rPr>
              <w:t>Shows 3 sides (Garlic Bread, Wings, Salad); Shows 2 drinks (Cola, Lemonade).</w:t>
            </w:r>
          </w:p>
        </w:tc>
      </w:tr>
    </w:tbl>
    <w:p w14:paraId="254037EE"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5C292EC1" w14:textId="77777777">
        <w:trPr>
          <w:jc w:val="center"/>
        </w:trPr>
        <w:tc>
          <w:tcPr>
            <w:tcW w:w="9360" w:type="dxa"/>
            <w:gridSpan w:val="2"/>
            <w:shd w:val="clear" w:color="auto" w:fill="3E2214"/>
            <w:tcMar>
              <w:top w:w="100" w:type="dxa"/>
              <w:left w:w="140" w:type="dxa"/>
              <w:bottom w:w="100" w:type="dxa"/>
              <w:right w:w="140" w:type="dxa"/>
            </w:tcMar>
          </w:tcPr>
          <w:p w14:paraId="2BAE636E" w14:textId="77777777" w:rsidR="009C71E9" w:rsidRDefault="00000000">
            <w:r>
              <w:rPr>
                <w:b/>
                <w:color w:val="FFFFFF"/>
                <w:sz w:val="20"/>
              </w:rPr>
              <w:t>TC-MENU-008: Verify image fallback on broken image URL</w:t>
            </w:r>
          </w:p>
        </w:tc>
      </w:tr>
      <w:tr w:rsidR="009C71E9" w14:paraId="2569424C" w14:textId="77777777">
        <w:trPr>
          <w:jc w:val="center"/>
        </w:trPr>
        <w:tc>
          <w:tcPr>
            <w:tcW w:w="2880" w:type="dxa"/>
            <w:shd w:val="clear" w:color="auto" w:fill="FBF6F0"/>
            <w:tcMar>
              <w:top w:w="100" w:type="dxa"/>
              <w:left w:w="140" w:type="dxa"/>
              <w:bottom w:w="100" w:type="dxa"/>
              <w:right w:w="140" w:type="dxa"/>
            </w:tcMar>
          </w:tcPr>
          <w:p w14:paraId="32F37A01"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419C54AD" w14:textId="77777777" w:rsidR="009C71E9" w:rsidRDefault="00000000">
            <w:r>
              <w:rPr>
                <w:sz w:val="18"/>
              </w:rPr>
              <w:t>Menu Catalog</w:t>
            </w:r>
          </w:p>
        </w:tc>
      </w:tr>
      <w:tr w:rsidR="009C71E9" w14:paraId="31421A54" w14:textId="77777777">
        <w:trPr>
          <w:jc w:val="center"/>
        </w:trPr>
        <w:tc>
          <w:tcPr>
            <w:tcW w:w="2880" w:type="dxa"/>
            <w:shd w:val="clear" w:color="auto" w:fill="FFFFFF"/>
            <w:tcMar>
              <w:top w:w="100" w:type="dxa"/>
              <w:left w:w="140" w:type="dxa"/>
              <w:bottom w:w="100" w:type="dxa"/>
              <w:right w:w="140" w:type="dxa"/>
            </w:tcMar>
          </w:tcPr>
          <w:p w14:paraId="52212218"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5C25CD4E" w14:textId="77777777" w:rsidR="009C71E9" w:rsidRDefault="00000000">
            <w:r>
              <w:rPr>
                <w:sz w:val="18"/>
              </w:rPr>
              <w:t>Negative / Error Guessing   |   Priority: P3 - Medium</w:t>
            </w:r>
          </w:p>
        </w:tc>
      </w:tr>
      <w:tr w:rsidR="009C71E9" w14:paraId="14264223" w14:textId="77777777">
        <w:trPr>
          <w:jc w:val="center"/>
        </w:trPr>
        <w:tc>
          <w:tcPr>
            <w:tcW w:w="2880" w:type="dxa"/>
            <w:shd w:val="clear" w:color="auto" w:fill="FBF6F0"/>
            <w:tcMar>
              <w:top w:w="100" w:type="dxa"/>
              <w:left w:w="140" w:type="dxa"/>
              <w:bottom w:w="100" w:type="dxa"/>
              <w:right w:w="140" w:type="dxa"/>
            </w:tcMar>
          </w:tcPr>
          <w:p w14:paraId="4FF8DF0F"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1992146C" w14:textId="77777777" w:rsidR="009C71E9" w:rsidRDefault="00000000">
            <w:r>
              <w:rPr>
                <w:sz w:val="18"/>
              </w:rPr>
              <w:t>Menu card rendered with invalid src</w:t>
            </w:r>
          </w:p>
        </w:tc>
      </w:tr>
      <w:tr w:rsidR="009C71E9" w14:paraId="3046D75E" w14:textId="77777777">
        <w:trPr>
          <w:jc w:val="center"/>
        </w:trPr>
        <w:tc>
          <w:tcPr>
            <w:tcW w:w="2880" w:type="dxa"/>
            <w:shd w:val="clear" w:color="auto" w:fill="FFFFFF"/>
            <w:tcMar>
              <w:top w:w="100" w:type="dxa"/>
              <w:left w:w="140" w:type="dxa"/>
              <w:bottom w:w="100" w:type="dxa"/>
              <w:right w:w="140" w:type="dxa"/>
            </w:tcMar>
          </w:tcPr>
          <w:p w14:paraId="1AC3F675"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AD2B3C1" w14:textId="77777777" w:rsidR="009C71E9" w:rsidRDefault="00000000">
            <w:r>
              <w:rPr>
                <w:sz w:val="18"/>
              </w:rPr>
              <w:t>1. Trigger image onerror event.</w:t>
            </w:r>
          </w:p>
        </w:tc>
      </w:tr>
      <w:tr w:rsidR="009C71E9" w14:paraId="1BC63C56" w14:textId="77777777">
        <w:trPr>
          <w:jc w:val="center"/>
        </w:trPr>
        <w:tc>
          <w:tcPr>
            <w:tcW w:w="2880" w:type="dxa"/>
            <w:shd w:val="clear" w:color="auto" w:fill="FBF6F0"/>
            <w:tcMar>
              <w:top w:w="100" w:type="dxa"/>
              <w:left w:w="140" w:type="dxa"/>
              <w:bottom w:w="100" w:type="dxa"/>
              <w:right w:w="140" w:type="dxa"/>
            </w:tcMar>
          </w:tcPr>
          <w:p w14:paraId="28C10C7D"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1108DB00" w14:textId="77777777" w:rsidR="009C71E9" w:rsidRDefault="00000000">
            <w:r>
              <w:rPr>
                <w:sz w:val="18"/>
              </w:rPr>
              <w:t>Invalid image URL</w:t>
            </w:r>
          </w:p>
        </w:tc>
      </w:tr>
      <w:tr w:rsidR="009C71E9" w14:paraId="3918275B" w14:textId="77777777">
        <w:trPr>
          <w:jc w:val="center"/>
        </w:trPr>
        <w:tc>
          <w:tcPr>
            <w:tcW w:w="2880" w:type="dxa"/>
            <w:shd w:val="clear" w:color="auto" w:fill="FFFFFF"/>
            <w:tcMar>
              <w:top w:w="100" w:type="dxa"/>
              <w:left w:w="140" w:type="dxa"/>
              <w:bottom w:w="100" w:type="dxa"/>
              <w:right w:w="140" w:type="dxa"/>
            </w:tcMar>
          </w:tcPr>
          <w:p w14:paraId="1F055E99"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2C0AE5A1" w14:textId="77777777" w:rsidR="009C71E9" w:rsidRDefault="00000000">
            <w:r>
              <w:rPr>
                <w:sz w:val="18"/>
              </w:rPr>
              <w:t>Gracefully falls back to default pizza image without breaking card layout.</w:t>
            </w:r>
          </w:p>
        </w:tc>
      </w:tr>
    </w:tbl>
    <w:p w14:paraId="6EAAAE0A"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4CEF197E" w14:textId="77777777">
        <w:trPr>
          <w:jc w:val="center"/>
        </w:trPr>
        <w:tc>
          <w:tcPr>
            <w:tcW w:w="9360" w:type="dxa"/>
            <w:gridSpan w:val="2"/>
            <w:shd w:val="clear" w:color="auto" w:fill="3E2214"/>
            <w:tcMar>
              <w:top w:w="100" w:type="dxa"/>
              <w:left w:w="140" w:type="dxa"/>
              <w:bottom w:w="100" w:type="dxa"/>
              <w:right w:w="140" w:type="dxa"/>
            </w:tcMar>
          </w:tcPr>
          <w:p w14:paraId="24E3A9A0" w14:textId="77777777" w:rsidR="009C71E9" w:rsidRDefault="00000000">
            <w:r>
              <w:rPr>
                <w:b/>
                <w:color w:val="FFFFFF"/>
                <w:sz w:val="20"/>
              </w:rPr>
              <w:t>TC-CART-009: Verify adding single item to empty cart</w:t>
            </w:r>
          </w:p>
        </w:tc>
      </w:tr>
      <w:tr w:rsidR="009C71E9" w14:paraId="59BBBB43" w14:textId="77777777">
        <w:trPr>
          <w:jc w:val="center"/>
        </w:trPr>
        <w:tc>
          <w:tcPr>
            <w:tcW w:w="2880" w:type="dxa"/>
            <w:shd w:val="clear" w:color="auto" w:fill="FBF6F0"/>
            <w:tcMar>
              <w:top w:w="100" w:type="dxa"/>
              <w:left w:w="140" w:type="dxa"/>
              <w:bottom w:w="100" w:type="dxa"/>
              <w:right w:w="140" w:type="dxa"/>
            </w:tcMar>
          </w:tcPr>
          <w:p w14:paraId="0BB1E3B9"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4279E7BB" w14:textId="77777777" w:rsidR="009C71E9" w:rsidRDefault="00000000">
            <w:r>
              <w:rPr>
                <w:sz w:val="18"/>
              </w:rPr>
              <w:t>Cart Operations</w:t>
            </w:r>
          </w:p>
        </w:tc>
      </w:tr>
      <w:tr w:rsidR="009C71E9" w14:paraId="0BC00780" w14:textId="77777777">
        <w:trPr>
          <w:jc w:val="center"/>
        </w:trPr>
        <w:tc>
          <w:tcPr>
            <w:tcW w:w="2880" w:type="dxa"/>
            <w:shd w:val="clear" w:color="auto" w:fill="FFFFFF"/>
            <w:tcMar>
              <w:top w:w="100" w:type="dxa"/>
              <w:left w:w="140" w:type="dxa"/>
              <w:bottom w:w="100" w:type="dxa"/>
              <w:right w:w="140" w:type="dxa"/>
            </w:tcMar>
          </w:tcPr>
          <w:p w14:paraId="120BDA60"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6BC550F7" w14:textId="77777777" w:rsidR="009C71E9" w:rsidRDefault="00000000">
            <w:r>
              <w:rPr>
                <w:sz w:val="18"/>
              </w:rPr>
              <w:t>EP (Valid)   |   Priority: P1 - Critical</w:t>
            </w:r>
          </w:p>
        </w:tc>
      </w:tr>
      <w:tr w:rsidR="009C71E9" w14:paraId="0D47BF81" w14:textId="77777777">
        <w:trPr>
          <w:jc w:val="center"/>
        </w:trPr>
        <w:tc>
          <w:tcPr>
            <w:tcW w:w="2880" w:type="dxa"/>
            <w:shd w:val="clear" w:color="auto" w:fill="FBF6F0"/>
            <w:tcMar>
              <w:top w:w="100" w:type="dxa"/>
              <w:left w:w="140" w:type="dxa"/>
              <w:bottom w:w="100" w:type="dxa"/>
              <w:right w:w="140" w:type="dxa"/>
            </w:tcMar>
          </w:tcPr>
          <w:p w14:paraId="60EC5F0A"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6706DC8B" w14:textId="77777777" w:rsidR="009C71E9" w:rsidRDefault="00000000">
            <w:r>
              <w:rPr>
                <w:sz w:val="18"/>
              </w:rPr>
              <w:t>Cart empty (count = 0)</w:t>
            </w:r>
          </w:p>
        </w:tc>
      </w:tr>
      <w:tr w:rsidR="009C71E9" w14:paraId="29E3D3DB" w14:textId="77777777">
        <w:trPr>
          <w:jc w:val="center"/>
        </w:trPr>
        <w:tc>
          <w:tcPr>
            <w:tcW w:w="2880" w:type="dxa"/>
            <w:shd w:val="clear" w:color="auto" w:fill="FFFFFF"/>
            <w:tcMar>
              <w:top w:w="100" w:type="dxa"/>
              <w:left w:w="140" w:type="dxa"/>
              <w:bottom w:w="100" w:type="dxa"/>
              <w:right w:w="140" w:type="dxa"/>
            </w:tcMar>
          </w:tcPr>
          <w:p w14:paraId="148A66C5"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1C95622B" w14:textId="77777777" w:rsidR="009C71E9" w:rsidRDefault="00000000">
            <w:r>
              <w:rPr>
                <w:sz w:val="18"/>
              </w:rPr>
              <w:t>1. Click '+ Add to Cart' on Margherita Pizza ($8.99).</w:t>
            </w:r>
          </w:p>
        </w:tc>
      </w:tr>
      <w:tr w:rsidR="009C71E9" w14:paraId="54194741" w14:textId="77777777">
        <w:trPr>
          <w:jc w:val="center"/>
        </w:trPr>
        <w:tc>
          <w:tcPr>
            <w:tcW w:w="2880" w:type="dxa"/>
            <w:shd w:val="clear" w:color="auto" w:fill="FBF6F0"/>
            <w:tcMar>
              <w:top w:w="100" w:type="dxa"/>
              <w:left w:w="140" w:type="dxa"/>
              <w:bottom w:w="100" w:type="dxa"/>
              <w:right w:w="140" w:type="dxa"/>
            </w:tcMar>
          </w:tcPr>
          <w:p w14:paraId="24432FEF"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4092A037" w14:textId="77777777" w:rsidR="009C71E9" w:rsidRDefault="00000000">
            <w:r>
              <w:rPr>
                <w:sz w:val="18"/>
              </w:rPr>
              <w:t>Item: Margherita, Price: $8.99</w:t>
            </w:r>
          </w:p>
        </w:tc>
      </w:tr>
      <w:tr w:rsidR="009C71E9" w14:paraId="2FC5EC79" w14:textId="77777777">
        <w:trPr>
          <w:jc w:val="center"/>
        </w:trPr>
        <w:tc>
          <w:tcPr>
            <w:tcW w:w="2880" w:type="dxa"/>
            <w:shd w:val="clear" w:color="auto" w:fill="FFFFFF"/>
            <w:tcMar>
              <w:top w:w="100" w:type="dxa"/>
              <w:left w:w="140" w:type="dxa"/>
              <w:bottom w:w="100" w:type="dxa"/>
              <w:right w:w="140" w:type="dxa"/>
            </w:tcMar>
          </w:tcPr>
          <w:p w14:paraId="68CF6A51"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782EA03B" w14:textId="77777777" w:rsidR="009C71E9" w:rsidRDefault="00000000">
            <w:r>
              <w:rPr>
                <w:sz w:val="18"/>
              </w:rPr>
              <w:t>Cart badge updates to '1'; button shows 'Added ✓' feedback; subtotal = $8.99.</w:t>
            </w:r>
          </w:p>
        </w:tc>
      </w:tr>
    </w:tbl>
    <w:p w14:paraId="570DAD4E"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1EFD8F5B" w14:textId="77777777">
        <w:trPr>
          <w:jc w:val="center"/>
        </w:trPr>
        <w:tc>
          <w:tcPr>
            <w:tcW w:w="9360" w:type="dxa"/>
            <w:gridSpan w:val="2"/>
            <w:shd w:val="clear" w:color="auto" w:fill="3E2214"/>
            <w:tcMar>
              <w:top w:w="100" w:type="dxa"/>
              <w:left w:w="140" w:type="dxa"/>
              <w:bottom w:w="100" w:type="dxa"/>
              <w:right w:w="140" w:type="dxa"/>
            </w:tcMar>
          </w:tcPr>
          <w:p w14:paraId="42BE70E3" w14:textId="77777777" w:rsidR="009C71E9" w:rsidRDefault="00000000">
            <w:r>
              <w:rPr>
                <w:b/>
                <w:color w:val="FFFFFF"/>
                <w:sz w:val="20"/>
              </w:rPr>
              <w:t>TC-CART-010: Verify quantity increment on existing cart item</w:t>
            </w:r>
          </w:p>
        </w:tc>
      </w:tr>
      <w:tr w:rsidR="009C71E9" w14:paraId="28C455F7" w14:textId="77777777">
        <w:trPr>
          <w:jc w:val="center"/>
        </w:trPr>
        <w:tc>
          <w:tcPr>
            <w:tcW w:w="2880" w:type="dxa"/>
            <w:shd w:val="clear" w:color="auto" w:fill="FBF6F0"/>
            <w:tcMar>
              <w:top w:w="100" w:type="dxa"/>
              <w:left w:w="140" w:type="dxa"/>
              <w:bottom w:w="100" w:type="dxa"/>
              <w:right w:w="140" w:type="dxa"/>
            </w:tcMar>
          </w:tcPr>
          <w:p w14:paraId="00715634"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1704A897" w14:textId="77777777" w:rsidR="009C71E9" w:rsidRDefault="00000000">
            <w:r>
              <w:rPr>
                <w:sz w:val="18"/>
              </w:rPr>
              <w:t>Cart Operations</w:t>
            </w:r>
          </w:p>
        </w:tc>
      </w:tr>
      <w:tr w:rsidR="009C71E9" w14:paraId="27164E3E" w14:textId="77777777">
        <w:trPr>
          <w:jc w:val="center"/>
        </w:trPr>
        <w:tc>
          <w:tcPr>
            <w:tcW w:w="2880" w:type="dxa"/>
            <w:shd w:val="clear" w:color="auto" w:fill="FFFFFF"/>
            <w:tcMar>
              <w:top w:w="100" w:type="dxa"/>
              <w:left w:w="140" w:type="dxa"/>
              <w:bottom w:w="100" w:type="dxa"/>
              <w:right w:w="140" w:type="dxa"/>
            </w:tcMar>
          </w:tcPr>
          <w:p w14:paraId="0F22B10C" w14:textId="77777777" w:rsidR="009C71E9" w:rsidRDefault="00000000">
            <w:r>
              <w:rPr>
                <w:b/>
                <w:color w:val="3E2214"/>
                <w:sz w:val="18"/>
              </w:rPr>
              <w:lastRenderedPageBreak/>
              <w:t>Test Design Technique</w:t>
            </w:r>
          </w:p>
        </w:tc>
        <w:tc>
          <w:tcPr>
            <w:tcW w:w="6480" w:type="dxa"/>
            <w:shd w:val="clear" w:color="auto" w:fill="FFFFFF"/>
            <w:tcMar>
              <w:top w:w="100" w:type="dxa"/>
              <w:left w:w="140" w:type="dxa"/>
              <w:bottom w:w="100" w:type="dxa"/>
              <w:right w:w="140" w:type="dxa"/>
            </w:tcMar>
          </w:tcPr>
          <w:p w14:paraId="40EEE00E" w14:textId="77777777" w:rsidR="009C71E9" w:rsidRDefault="00000000">
            <w:r>
              <w:rPr>
                <w:sz w:val="18"/>
              </w:rPr>
              <w:t>BVA (Count &gt; 1)   |   Priority: P2 - High</w:t>
            </w:r>
          </w:p>
        </w:tc>
      </w:tr>
      <w:tr w:rsidR="009C71E9" w14:paraId="28BEA281" w14:textId="77777777">
        <w:trPr>
          <w:jc w:val="center"/>
        </w:trPr>
        <w:tc>
          <w:tcPr>
            <w:tcW w:w="2880" w:type="dxa"/>
            <w:shd w:val="clear" w:color="auto" w:fill="FBF6F0"/>
            <w:tcMar>
              <w:top w:w="100" w:type="dxa"/>
              <w:left w:w="140" w:type="dxa"/>
              <w:bottom w:w="100" w:type="dxa"/>
              <w:right w:w="140" w:type="dxa"/>
            </w:tcMar>
          </w:tcPr>
          <w:p w14:paraId="1DC477E4"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153837BA" w14:textId="77777777" w:rsidR="009C71E9" w:rsidRDefault="00000000">
            <w:r>
              <w:rPr>
                <w:sz w:val="18"/>
              </w:rPr>
              <w:t>Margherita in cart (qty = 1)</w:t>
            </w:r>
          </w:p>
        </w:tc>
      </w:tr>
      <w:tr w:rsidR="009C71E9" w14:paraId="2924E931" w14:textId="77777777">
        <w:trPr>
          <w:jc w:val="center"/>
        </w:trPr>
        <w:tc>
          <w:tcPr>
            <w:tcW w:w="2880" w:type="dxa"/>
            <w:shd w:val="clear" w:color="auto" w:fill="FFFFFF"/>
            <w:tcMar>
              <w:top w:w="100" w:type="dxa"/>
              <w:left w:w="140" w:type="dxa"/>
              <w:bottom w:w="100" w:type="dxa"/>
              <w:right w:w="140" w:type="dxa"/>
            </w:tcMar>
          </w:tcPr>
          <w:p w14:paraId="346CF0BA"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525BDC72" w14:textId="77777777" w:rsidR="009C71E9" w:rsidRDefault="00000000">
            <w:r>
              <w:rPr>
                <w:sz w:val="18"/>
              </w:rPr>
              <w:t>1. Open cart drawer.</w:t>
            </w:r>
            <w:r>
              <w:rPr>
                <w:sz w:val="18"/>
              </w:rPr>
              <w:br/>
              <w:t>2. Click '+' on Margherita item.</w:t>
            </w:r>
          </w:p>
        </w:tc>
      </w:tr>
      <w:tr w:rsidR="009C71E9" w14:paraId="17359196" w14:textId="77777777">
        <w:trPr>
          <w:jc w:val="center"/>
        </w:trPr>
        <w:tc>
          <w:tcPr>
            <w:tcW w:w="2880" w:type="dxa"/>
            <w:shd w:val="clear" w:color="auto" w:fill="FBF6F0"/>
            <w:tcMar>
              <w:top w:w="100" w:type="dxa"/>
              <w:left w:w="140" w:type="dxa"/>
              <w:bottom w:w="100" w:type="dxa"/>
              <w:right w:w="140" w:type="dxa"/>
            </w:tcMar>
          </w:tcPr>
          <w:p w14:paraId="0812C63C"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534B9F92" w14:textId="77777777" w:rsidR="009C71E9" w:rsidRDefault="00000000">
            <w:r>
              <w:rPr>
                <w:sz w:val="18"/>
              </w:rPr>
              <w:t>Delta: +1</w:t>
            </w:r>
          </w:p>
        </w:tc>
      </w:tr>
      <w:tr w:rsidR="009C71E9" w14:paraId="4469DE53" w14:textId="77777777">
        <w:trPr>
          <w:jc w:val="center"/>
        </w:trPr>
        <w:tc>
          <w:tcPr>
            <w:tcW w:w="2880" w:type="dxa"/>
            <w:shd w:val="clear" w:color="auto" w:fill="FFFFFF"/>
            <w:tcMar>
              <w:top w:w="100" w:type="dxa"/>
              <w:left w:w="140" w:type="dxa"/>
              <w:bottom w:w="100" w:type="dxa"/>
              <w:right w:w="140" w:type="dxa"/>
            </w:tcMar>
          </w:tcPr>
          <w:p w14:paraId="7D1EF065"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26F948C8" w14:textId="77777777" w:rsidR="009C71E9" w:rsidRDefault="00000000">
            <w:r>
              <w:rPr>
                <w:sz w:val="18"/>
              </w:rPr>
              <w:t>Quantity increments to 2; subtotal updates to $17.98 ($8.99 * 2).</w:t>
            </w:r>
          </w:p>
        </w:tc>
      </w:tr>
    </w:tbl>
    <w:p w14:paraId="2C82DC70"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0A898BD8" w14:textId="77777777">
        <w:trPr>
          <w:jc w:val="center"/>
        </w:trPr>
        <w:tc>
          <w:tcPr>
            <w:tcW w:w="9360" w:type="dxa"/>
            <w:gridSpan w:val="2"/>
            <w:shd w:val="clear" w:color="auto" w:fill="3E2214"/>
            <w:tcMar>
              <w:top w:w="100" w:type="dxa"/>
              <w:left w:w="140" w:type="dxa"/>
              <w:bottom w:w="100" w:type="dxa"/>
              <w:right w:w="140" w:type="dxa"/>
            </w:tcMar>
          </w:tcPr>
          <w:p w14:paraId="334F76B3" w14:textId="77777777" w:rsidR="009C71E9" w:rsidRDefault="00000000">
            <w:r>
              <w:rPr>
                <w:b/>
                <w:color w:val="FFFFFF"/>
                <w:sz w:val="20"/>
              </w:rPr>
              <w:t>TC-CART-011: Verify quantity decrement reducing count to 1</w:t>
            </w:r>
          </w:p>
        </w:tc>
      </w:tr>
      <w:tr w:rsidR="009C71E9" w14:paraId="07347493" w14:textId="77777777">
        <w:trPr>
          <w:jc w:val="center"/>
        </w:trPr>
        <w:tc>
          <w:tcPr>
            <w:tcW w:w="2880" w:type="dxa"/>
            <w:shd w:val="clear" w:color="auto" w:fill="FBF6F0"/>
            <w:tcMar>
              <w:top w:w="100" w:type="dxa"/>
              <w:left w:w="140" w:type="dxa"/>
              <w:bottom w:w="100" w:type="dxa"/>
              <w:right w:w="140" w:type="dxa"/>
            </w:tcMar>
          </w:tcPr>
          <w:p w14:paraId="59C696A3"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28DDBC2" w14:textId="77777777" w:rsidR="009C71E9" w:rsidRDefault="00000000">
            <w:r>
              <w:rPr>
                <w:sz w:val="18"/>
              </w:rPr>
              <w:t>Cart Operations</w:t>
            </w:r>
          </w:p>
        </w:tc>
      </w:tr>
      <w:tr w:rsidR="009C71E9" w14:paraId="4179B9F0" w14:textId="77777777">
        <w:trPr>
          <w:jc w:val="center"/>
        </w:trPr>
        <w:tc>
          <w:tcPr>
            <w:tcW w:w="2880" w:type="dxa"/>
            <w:shd w:val="clear" w:color="auto" w:fill="FFFFFF"/>
            <w:tcMar>
              <w:top w:w="100" w:type="dxa"/>
              <w:left w:w="140" w:type="dxa"/>
              <w:bottom w:w="100" w:type="dxa"/>
              <w:right w:w="140" w:type="dxa"/>
            </w:tcMar>
          </w:tcPr>
          <w:p w14:paraId="0268EFBE"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0EC1F251" w14:textId="77777777" w:rsidR="009C71E9" w:rsidRDefault="00000000">
            <w:r>
              <w:rPr>
                <w:sz w:val="18"/>
              </w:rPr>
              <w:t>BVA (Count -&gt; 1)   |   Priority: P2 - High</w:t>
            </w:r>
          </w:p>
        </w:tc>
      </w:tr>
      <w:tr w:rsidR="009C71E9" w14:paraId="1A5F51C4" w14:textId="77777777">
        <w:trPr>
          <w:jc w:val="center"/>
        </w:trPr>
        <w:tc>
          <w:tcPr>
            <w:tcW w:w="2880" w:type="dxa"/>
            <w:shd w:val="clear" w:color="auto" w:fill="FBF6F0"/>
            <w:tcMar>
              <w:top w:w="100" w:type="dxa"/>
              <w:left w:w="140" w:type="dxa"/>
              <w:bottom w:w="100" w:type="dxa"/>
              <w:right w:w="140" w:type="dxa"/>
            </w:tcMar>
          </w:tcPr>
          <w:p w14:paraId="75DEF29E"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050E8DB7" w14:textId="77777777" w:rsidR="009C71E9" w:rsidRDefault="00000000">
            <w:r>
              <w:rPr>
                <w:sz w:val="18"/>
              </w:rPr>
              <w:t>Margherita in cart (qty = 2)</w:t>
            </w:r>
          </w:p>
        </w:tc>
      </w:tr>
      <w:tr w:rsidR="009C71E9" w14:paraId="68DA4CEB" w14:textId="77777777">
        <w:trPr>
          <w:jc w:val="center"/>
        </w:trPr>
        <w:tc>
          <w:tcPr>
            <w:tcW w:w="2880" w:type="dxa"/>
            <w:shd w:val="clear" w:color="auto" w:fill="FFFFFF"/>
            <w:tcMar>
              <w:top w:w="100" w:type="dxa"/>
              <w:left w:w="140" w:type="dxa"/>
              <w:bottom w:w="100" w:type="dxa"/>
              <w:right w:w="140" w:type="dxa"/>
            </w:tcMar>
          </w:tcPr>
          <w:p w14:paraId="55D08D17"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3CC190BC" w14:textId="77777777" w:rsidR="009C71E9" w:rsidRDefault="00000000">
            <w:r>
              <w:rPr>
                <w:sz w:val="18"/>
              </w:rPr>
              <w:t>1. Click '−' on Margherita item.</w:t>
            </w:r>
          </w:p>
        </w:tc>
      </w:tr>
      <w:tr w:rsidR="009C71E9" w14:paraId="02EAB959" w14:textId="77777777">
        <w:trPr>
          <w:jc w:val="center"/>
        </w:trPr>
        <w:tc>
          <w:tcPr>
            <w:tcW w:w="2880" w:type="dxa"/>
            <w:shd w:val="clear" w:color="auto" w:fill="FBF6F0"/>
            <w:tcMar>
              <w:top w:w="100" w:type="dxa"/>
              <w:left w:w="140" w:type="dxa"/>
              <w:bottom w:w="100" w:type="dxa"/>
              <w:right w:w="140" w:type="dxa"/>
            </w:tcMar>
          </w:tcPr>
          <w:p w14:paraId="19C5BE4C"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522224CD" w14:textId="77777777" w:rsidR="009C71E9" w:rsidRDefault="00000000">
            <w:r>
              <w:rPr>
                <w:sz w:val="18"/>
              </w:rPr>
              <w:t>Delta: -1</w:t>
            </w:r>
          </w:p>
        </w:tc>
      </w:tr>
      <w:tr w:rsidR="009C71E9" w14:paraId="5058A5AA" w14:textId="77777777">
        <w:trPr>
          <w:jc w:val="center"/>
        </w:trPr>
        <w:tc>
          <w:tcPr>
            <w:tcW w:w="2880" w:type="dxa"/>
            <w:shd w:val="clear" w:color="auto" w:fill="FFFFFF"/>
            <w:tcMar>
              <w:top w:w="100" w:type="dxa"/>
              <w:left w:w="140" w:type="dxa"/>
              <w:bottom w:w="100" w:type="dxa"/>
              <w:right w:w="140" w:type="dxa"/>
            </w:tcMar>
          </w:tcPr>
          <w:p w14:paraId="01D53BE4"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6C6741EA" w14:textId="77777777" w:rsidR="009C71E9" w:rsidRDefault="00000000">
            <w:r>
              <w:rPr>
                <w:sz w:val="18"/>
              </w:rPr>
              <w:t>Quantity decrements to 1; subtotal updates to $8.99.</w:t>
            </w:r>
          </w:p>
        </w:tc>
      </w:tr>
    </w:tbl>
    <w:p w14:paraId="73D84019"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47ED8CB6" w14:textId="77777777">
        <w:trPr>
          <w:jc w:val="center"/>
        </w:trPr>
        <w:tc>
          <w:tcPr>
            <w:tcW w:w="9360" w:type="dxa"/>
            <w:gridSpan w:val="2"/>
            <w:shd w:val="clear" w:color="auto" w:fill="3E2214"/>
            <w:tcMar>
              <w:top w:w="100" w:type="dxa"/>
              <w:left w:w="140" w:type="dxa"/>
              <w:bottom w:w="100" w:type="dxa"/>
              <w:right w:w="140" w:type="dxa"/>
            </w:tcMar>
          </w:tcPr>
          <w:p w14:paraId="4A1FFB03" w14:textId="77777777" w:rsidR="009C71E9" w:rsidRDefault="00000000">
            <w:r>
              <w:rPr>
                <w:b/>
                <w:color w:val="FFFFFF"/>
                <w:sz w:val="20"/>
              </w:rPr>
              <w:t>TC-CART-012: Verify item removal when quantity decrements past 1</w:t>
            </w:r>
          </w:p>
        </w:tc>
      </w:tr>
      <w:tr w:rsidR="009C71E9" w14:paraId="7692C4BD" w14:textId="77777777">
        <w:trPr>
          <w:jc w:val="center"/>
        </w:trPr>
        <w:tc>
          <w:tcPr>
            <w:tcW w:w="2880" w:type="dxa"/>
            <w:shd w:val="clear" w:color="auto" w:fill="FBF6F0"/>
            <w:tcMar>
              <w:top w:w="100" w:type="dxa"/>
              <w:left w:w="140" w:type="dxa"/>
              <w:bottom w:w="100" w:type="dxa"/>
              <w:right w:w="140" w:type="dxa"/>
            </w:tcMar>
          </w:tcPr>
          <w:p w14:paraId="7F3C0E29"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DF83840" w14:textId="77777777" w:rsidR="009C71E9" w:rsidRDefault="00000000">
            <w:r>
              <w:rPr>
                <w:sz w:val="18"/>
              </w:rPr>
              <w:t>Cart Operations</w:t>
            </w:r>
          </w:p>
        </w:tc>
      </w:tr>
      <w:tr w:rsidR="009C71E9" w14:paraId="66CFF55D" w14:textId="77777777">
        <w:trPr>
          <w:jc w:val="center"/>
        </w:trPr>
        <w:tc>
          <w:tcPr>
            <w:tcW w:w="2880" w:type="dxa"/>
            <w:shd w:val="clear" w:color="auto" w:fill="FFFFFF"/>
            <w:tcMar>
              <w:top w:w="100" w:type="dxa"/>
              <w:left w:w="140" w:type="dxa"/>
              <w:bottom w:w="100" w:type="dxa"/>
              <w:right w:w="140" w:type="dxa"/>
            </w:tcMar>
          </w:tcPr>
          <w:p w14:paraId="77929086"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4CBF6D46" w14:textId="77777777" w:rsidR="009C71E9" w:rsidRDefault="00000000">
            <w:r>
              <w:rPr>
                <w:sz w:val="18"/>
              </w:rPr>
              <w:t>BVA (Lower Bound = 0)   |   Priority: P2 - High</w:t>
            </w:r>
          </w:p>
        </w:tc>
      </w:tr>
      <w:tr w:rsidR="009C71E9" w14:paraId="711722BC" w14:textId="77777777">
        <w:trPr>
          <w:jc w:val="center"/>
        </w:trPr>
        <w:tc>
          <w:tcPr>
            <w:tcW w:w="2880" w:type="dxa"/>
            <w:shd w:val="clear" w:color="auto" w:fill="FBF6F0"/>
            <w:tcMar>
              <w:top w:w="100" w:type="dxa"/>
              <w:left w:w="140" w:type="dxa"/>
              <w:bottom w:w="100" w:type="dxa"/>
              <w:right w:w="140" w:type="dxa"/>
            </w:tcMar>
          </w:tcPr>
          <w:p w14:paraId="5304CFF1"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AAA449D" w14:textId="77777777" w:rsidR="009C71E9" w:rsidRDefault="00000000">
            <w:r>
              <w:rPr>
                <w:sz w:val="18"/>
              </w:rPr>
              <w:t>Margherita in cart (qty = 1)</w:t>
            </w:r>
          </w:p>
        </w:tc>
      </w:tr>
      <w:tr w:rsidR="009C71E9" w14:paraId="2AB8795C" w14:textId="77777777">
        <w:trPr>
          <w:jc w:val="center"/>
        </w:trPr>
        <w:tc>
          <w:tcPr>
            <w:tcW w:w="2880" w:type="dxa"/>
            <w:shd w:val="clear" w:color="auto" w:fill="FFFFFF"/>
            <w:tcMar>
              <w:top w:w="100" w:type="dxa"/>
              <w:left w:w="140" w:type="dxa"/>
              <w:bottom w:w="100" w:type="dxa"/>
              <w:right w:w="140" w:type="dxa"/>
            </w:tcMar>
          </w:tcPr>
          <w:p w14:paraId="1F9C6F20"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4F5FD699" w14:textId="77777777" w:rsidR="009C71E9" w:rsidRDefault="00000000">
            <w:r>
              <w:rPr>
                <w:sz w:val="18"/>
              </w:rPr>
              <w:t>1. Click '−' on Margherita item.</w:t>
            </w:r>
          </w:p>
        </w:tc>
      </w:tr>
      <w:tr w:rsidR="009C71E9" w14:paraId="4909C611" w14:textId="77777777">
        <w:trPr>
          <w:jc w:val="center"/>
        </w:trPr>
        <w:tc>
          <w:tcPr>
            <w:tcW w:w="2880" w:type="dxa"/>
            <w:shd w:val="clear" w:color="auto" w:fill="FBF6F0"/>
            <w:tcMar>
              <w:top w:w="100" w:type="dxa"/>
              <w:left w:w="140" w:type="dxa"/>
              <w:bottom w:w="100" w:type="dxa"/>
              <w:right w:w="140" w:type="dxa"/>
            </w:tcMar>
          </w:tcPr>
          <w:p w14:paraId="021486BB"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68817246" w14:textId="77777777" w:rsidR="009C71E9" w:rsidRDefault="00000000">
            <w:r>
              <w:rPr>
                <w:sz w:val="18"/>
              </w:rPr>
              <w:t>Delta: -1 (resulting in 0)</w:t>
            </w:r>
          </w:p>
        </w:tc>
      </w:tr>
      <w:tr w:rsidR="009C71E9" w14:paraId="7BBFF35B" w14:textId="77777777">
        <w:trPr>
          <w:jc w:val="center"/>
        </w:trPr>
        <w:tc>
          <w:tcPr>
            <w:tcW w:w="2880" w:type="dxa"/>
            <w:shd w:val="clear" w:color="auto" w:fill="FFFFFF"/>
            <w:tcMar>
              <w:top w:w="100" w:type="dxa"/>
              <w:left w:w="140" w:type="dxa"/>
              <w:bottom w:w="100" w:type="dxa"/>
              <w:right w:w="140" w:type="dxa"/>
            </w:tcMar>
          </w:tcPr>
          <w:p w14:paraId="17005478" w14:textId="77777777" w:rsidR="009C71E9" w:rsidRDefault="00000000">
            <w:r>
              <w:rPr>
                <w:b/>
                <w:color w:val="3E2214"/>
                <w:sz w:val="18"/>
              </w:rPr>
              <w:lastRenderedPageBreak/>
              <w:t>Expected Result</w:t>
            </w:r>
          </w:p>
        </w:tc>
        <w:tc>
          <w:tcPr>
            <w:tcW w:w="6480" w:type="dxa"/>
            <w:shd w:val="clear" w:color="auto" w:fill="FFFFFF"/>
            <w:tcMar>
              <w:top w:w="100" w:type="dxa"/>
              <w:left w:w="140" w:type="dxa"/>
              <w:bottom w:w="100" w:type="dxa"/>
              <w:right w:w="140" w:type="dxa"/>
            </w:tcMar>
          </w:tcPr>
          <w:p w14:paraId="02B52E5A" w14:textId="77777777" w:rsidR="009C71E9" w:rsidRDefault="00000000">
            <w:r>
              <w:rPr>
                <w:sz w:val="18"/>
              </w:rPr>
              <w:t>Item removed from cart; cart displays 'Your cart is currently empty'; Checkout disabled.</w:t>
            </w:r>
          </w:p>
        </w:tc>
      </w:tr>
    </w:tbl>
    <w:p w14:paraId="0DE7E0E7"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3AEF9651" w14:textId="77777777">
        <w:trPr>
          <w:jc w:val="center"/>
        </w:trPr>
        <w:tc>
          <w:tcPr>
            <w:tcW w:w="9360" w:type="dxa"/>
            <w:gridSpan w:val="2"/>
            <w:shd w:val="clear" w:color="auto" w:fill="3E2214"/>
            <w:tcMar>
              <w:top w:w="100" w:type="dxa"/>
              <w:left w:w="140" w:type="dxa"/>
              <w:bottom w:w="100" w:type="dxa"/>
              <w:right w:w="140" w:type="dxa"/>
            </w:tcMar>
          </w:tcPr>
          <w:p w14:paraId="13ABA542" w14:textId="77777777" w:rsidR="009C71E9" w:rsidRDefault="00000000">
            <w:r>
              <w:rPr>
                <w:b/>
                <w:color w:val="FFFFFF"/>
                <w:sz w:val="20"/>
              </w:rPr>
              <w:t>TC-CART-013: Verify explicit trash bin removal button</w:t>
            </w:r>
          </w:p>
        </w:tc>
      </w:tr>
      <w:tr w:rsidR="009C71E9" w14:paraId="69377B60" w14:textId="77777777">
        <w:trPr>
          <w:jc w:val="center"/>
        </w:trPr>
        <w:tc>
          <w:tcPr>
            <w:tcW w:w="2880" w:type="dxa"/>
            <w:shd w:val="clear" w:color="auto" w:fill="FBF6F0"/>
            <w:tcMar>
              <w:top w:w="100" w:type="dxa"/>
              <w:left w:w="140" w:type="dxa"/>
              <w:bottom w:w="100" w:type="dxa"/>
              <w:right w:w="140" w:type="dxa"/>
            </w:tcMar>
          </w:tcPr>
          <w:p w14:paraId="146663E4"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712D9BA" w14:textId="77777777" w:rsidR="009C71E9" w:rsidRDefault="00000000">
            <w:r>
              <w:rPr>
                <w:sz w:val="18"/>
              </w:rPr>
              <w:t>Cart Operations</w:t>
            </w:r>
          </w:p>
        </w:tc>
      </w:tr>
      <w:tr w:rsidR="009C71E9" w14:paraId="52587826" w14:textId="77777777">
        <w:trPr>
          <w:jc w:val="center"/>
        </w:trPr>
        <w:tc>
          <w:tcPr>
            <w:tcW w:w="2880" w:type="dxa"/>
            <w:shd w:val="clear" w:color="auto" w:fill="FFFFFF"/>
            <w:tcMar>
              <w:top w:w="100" w:type="dxa"/>
              <w:left w:w="140" w:type="dxa"/>
              <w:bottom w:w="100" w:type="dxa"/>
              <w:right w:w="140" w:type="dxa"/>
            </w:tcMar>
          </w:tcPr>
          <w:p w14:paraId="108504AB"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5A10D216" w14:textId="77777777" w:rsidR="009C71E9" w:rsidRDefault="00000000">
            <w:r>
              <w:rPr>
                <w:sz w:val="18"/>
              </w:rPr>
              <w:t>Manual Functional   |   Priority: P3 - Medium</w:t>
            </w:r>
          </w:p>
        </w:tc>
      </w:tr>
      <w:tr w:rsidR="009C71E9" w14:paraId="1FEB9945" w14:textId="77777777">
        <w:trPr>
          <w:jc w:val="center"/>
        </w:trPr>
        <w:tc>
          <w:tcPr>
            <w:tcW w:w="2880" w:type="dxa"/>
            <w:shd w:val="clear" w:color="auto" w:fill="FBF6F0"/>
            <w:tcMar>
              <w:top w:w="100" w:type="dxa"/>
              <w:left w:w="140" w:type="dxa"/>
              <w:bottom w:w="100" w:type="dxa"/>
              <w:right w:w="140" w:type="dxa"/>
            </w:tcMar>
          </w:tcPr>
          <w:p w14:paraId="270621B3"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314785FA" w14:textId="77777777" w:rsidR="009C71E9" w:rsidRDefault="00000000">
            <w:r>
              <w:rPr>
                <w:sz w:val="18"/>
              </w:rPr>
              <w:t>Multiple items in cart</w:t>
            </w:r>
          </w:p>
        </w:tc>
      </w:tr>
      <w:tr w:rsidR="009C71E9" w14:paraId="44FB5531" w14:textId="77777777">
        <w:trPr>
          <w:jc w:val="center"/>
        </w:trPr>
        <w:tc>
          <w:tcPr>
            <w:tcW w:w="2880" w:type="dxa"/>
            <w:shd w:val="clear" w:color="auto" w:fill="FFFFFF"/>
            <w:tcMar>
              <w:top w:w="100" w:type="dxa"/>
              <w:left w:w="140" w:type="dxa"/>
              <w:bottom w:w="100" w:type="dxa"/>
              <w:right w:w="140" w:type="dxa"/>
            </w:tcMar>
          </w:tcPr>
          <w:p w14:paraId="2C63B08D"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0778EBD1" w14:textId="77777777" w:rsidR="009C71E9" w:rsidRDefault="00000000">
            <w:r>
              <w:rPr>
                <w:sz w:val="18"/>
              </w:rPr>
              <w:t>1. Click trash icon '🗑️' on Garlic Bread.</w:t>
            </w:r>
          </w:p>
        </w:tc>
      </w:tr>
      <w:tr w:rsidR="009C71E9" w14:paraId="0CE8109B" w14:textId="77777777">
        <w:trPr>
          <w:jc w:val="center"/>
        </w:trPr>
        <w:tc>
          <w:tcPr>
            <w:tcW w:w="2880" w:type="dxa"/>
            <w:shd w:val="clear" w:color="auto" w:fill="FBF6F0"/>
            <w:tcMar>
              <w:top w:w="100" w:type="dxa"/>
              <w:left w:w="140" w:type="dxa"/>
              <w:bottom w:w="100" w:type="dxa"/>
              <w:right w:w="140" w:type="dxa"/>
            </w:tcMar>
          </w:tcPr>
          <w:p w14:paraId="79000F57"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125974F2" w14:textId="77777777" w:rsidR="009C71E9" w:rsidRDefault="00000000">
            <w:r>
              <w:rPr>
                <w:sz w:val="18"/>
              </w:rPr>
              <w:t>Item ID: 6</w:t>
            </w:r>
          </w:p>
        </w:tc>
      </w:tr>
      <w:tr w:rsidR="009C71E9" w14:paraId="549AC75B" w14:textId="77777777">
        <w:trPr>
          <w:jc w:val="center"/>
        </w:trPr>
        <w:tc>
          <w:tcPr>
            <w:tcW w:w="2880" w:type="dxa"/>
            <w:shd w:val="clear" w:color="auto" w:fill="FFFFFF"/>
            <w:tcMar>
              <w:top w:w="100" w:type="dxa"/>
              <w:left w:w="140" w:type="dxa"/>
              <w:bottom w:w="100" w:type="dxa"/>
              <w:right w:w="140" w:type="dxa"/>
            </w:tcMar>
          </w:tcPr>
          <w:p w14:paraId="3DD1AFA0"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304B5223" w14:textId="77777777" w:rsidR="009C71E9" w:rsidRDefault="00000000">
            <w:r>
              <w:rPr>
                <w:sz w:val="18"/>
              </w:rPr>
              <w:t>Garlic Bread completely removed; cart totals recalculated immediately.</w:t>
            </w:r>
          </w:p>
        </w:tc>
      </w:tr>
    </w:tbl>
    <w:p w14:paraId="50DEC234"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3406DEC5" w14:textId="77777777">
        <w:trPr>
          <w:jc w:val="center"/>
        </w:trPr>
        <w:tc>
          <w:tcPr>
            <w:tcW w:w="9360" w:type="dxa"/>
            <w:gridSpan w:val="2"/>
            <w:shd w:val="clear" w:color="auto" w:fill="3E2214"/>
            <w:tcMar>
              <w:top w:w="100" w:type="dxa"/>
              <w:left w:w="140" w:type="dxa"/>
              <w:bottom w:w="100" w:type="dxa"/>
              <w:right w:w="140" w:type="dxa"/>
            </w:tcMar>
          </w:tcPr>
          <w:p w14:paraId="0CCD1E0F" w14:textId="77777777" w:rsidR="009C71E9" w:rsidRDefault="00000000">
            <w:r>
              <w:rPr>
                <w:b/>
                <w:color w:val="FFFFFF"/>
                <w:sz w:val="20"/>
              </w:rPr>
              <w:t>TC-CALC-014: Calculate subtotal for multiple items with integer quantities</w:t>
            </w:r>
          </w:p>
        </w:tc>
      </w:tr>
      <w:tr w:rsidR="009C71E9" w14:paraId="1C60100C" w14:textId="77777777">
        <w:trPr>
          <w:jc w:val="center"/>
        </w:trPr>
        <w:tc>
          <w:tcPr>
            <w:tcW w:w="2880" w:type="dxa"/>
            <w:shd w:val="clear" w:color="auto" w:fill="FBF6F0"/>
            <w:tcMar>
              <w:top w:w="100" w:type="dxa"/>
              <w:left w:w="140" w:type="dxa"/>
              <w:bottom w:w="100" w:type="dxa"/>
              <w:right w:w="140" w:type="dxa"/>
            </w:tcMar>
          </w:tcPr>
          <w:p w14:paraId="069D03B0"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50A31B6D" w14:textId="77777777" w:rsidR="009C71E9" w:rsidRDefault="00000000">
            <w:r>
              <w:rPr>
                <w:sz w:val="18"/>
              </w:rPr>
              <w:t>Pricing Engine</w:t>
            </w:r>
          </w:p>
        </w:tc>
      </w:tr>
      <w:tr w:rsidR="009C71E9" w14:paraId="60325370" w14:textId="77777777">
        <w:trPr>
          <w:jc w:val="center"/>
        </w:trPr>
        <w:tc>
          <w:tcPr>
            <w:tcW w:w="2880" w:type="dxa"/>
            <w:shd w:val="clear" w:color="auto" w:fill="FFFFFF"/>
            <w:tcMar>
              <w:top w:w="100" w:type="dxa"/>
              <w:left w:w="140" w:type="dxa"/>
              <w:bottom w:w="100" w:type="dxa"/>
              <w:right w:w="140" w:type="dxa"/>
            </w:tcMar>
          </w:tcPr>
          <w:p w14:paraId="2C5461F8"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3C3F371E" w14:textId="77777777" w:rsidR="009C71E9" w:rsidRDefault="00000000">
            <w:r>
              <w:rPr>
                <w:sz w:val="18"/>
              </w:rPr>
              <w:t>EP (Valid Partition)   |   Priority: P1 - Critical</w:t>
            </w:r>
          </w:p>
        </w:tc>
      </w:tr>
      <w:tr w:rsidR="009C71E9" w14:paraId="5C2A457B" w14:textId="77777777">
        <w:trPr>
          <w:jc w:val="center"/>
        </w:trPr>
        <w:tc>
          <w:tcPr>
            <w:tcW w:w="2880" w:type="dxa"/>
            <w:shd w:val="clear" w:color="auto" w:fill="FBF6F0"/>
            <w:tcMar>
              <w:top w:w="100" w:type="dxa"/>
              <w:left w:w="140" w:type="dxa"/>
              <w:bottom w:w="100" w:type="dxa"/>
              <w:right w:w="140" w:type="dxa"/>
            </w:tcMar>
          </w:tcPr>
          <w:p w14:paraId="05B7CBDA"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7142DB4" w14:textId="77777777" w:rsidR="009C71E9" w:rsidRDefault="00000000">
            <w:r>
              <w:rPr>
                <w:sz w:val="18"/>
              </w:rPr>
              <w:t>Pure function calculateSubtotal() invoked</w:t>
            </w:r>
          </w:p>
        </w:tc>
      </w:tr>
      <w:tr w:rsidR="009C71E9" w14:paraId="25A4C516" w14:textId="77777777">
        <w:trPr>
          <w:jc w:val="center"/>
        </w:trPr>
        <w:tc>
          <w:tcPr>
            <w:tcW w:w="2880" w:type="dxa"/>
            <w:shd w:val="clear" w:color="auto" w:fill="FFFFFF"/>
            <w:tcMar>
              <w:top w:w="100" w:type="dxa"/>
              <w:left w:w="140" w:type="dxa"/>
              <w:bottom w:w="100" w:type="dxa"/>
              <w:right w:w="140" w:type="dxa"/>
            </w:tcMar>
          </w:tcPr>
          <w:p w14:paraId="5CB85985"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274F3B5A" w14:textId="77777777" w:rsidR="009C71E9" w:rsidRDefault="00000000">
            <w:r>
              <w:rPr>
                <w:sz w:val="18"/>
              </w:rPr>
              <w:t>1. Pass array with Margherita ($8.99 x 2) and Wings ($7.99 x 1).</w:t>
            </w:r>
          </w:p>
        </w:tc>
      </w:tr>
      <w:tr w:rsidR="009C71E9" w14:paraId="74D93E0E" w14:textId="77777777">
        <w:trPr>
          <w:jc w:val="center"/>
        </w:trPr>
        <w:tc>
          <w:tcPr>
            <w:tcW w:w="2880" w:type="dxa"/>
            <w:shd w:val="clear" w:color="auto" w:fill="FBF6F0"/>
            <w:tcMar>
              <w:top w:w="100" w:type="dxa"/>
              <w:left w:w="140" w:type="dxa"/>
              <w:bottom w:w="100" w:type="dxa"/>
              <w:right w:w="140" w:type="dxa"/>
            </w:tcMar>
          </w:tcPr>
          <w:p w14:paraId="3D29AB38"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029A4F1A" w14:textId="77777777" w:rsidR="009C71E9" w:rsidRDefault="00000000">
            <w:r>
              <w:rPr>
                <w:sz w:val="18"/>
              </w:rPr>
              <w:t>[{price: 8.99, qty: 2}, {price: 7.99, qty: 1}]</w:t>
            </w:r>
          </w:p>
        </w:tc>
      </w:tr>
      <w:tr w:rsidR="009C71E9" w14:paraId="268C99FF" w14:textId="77777777">
        <w:trPr>
          <w:jc w:val="center"/>
        </w:trPr>
        <w:tc>
          <w:tcPr>
            <w:tcW w:w="2880" w:type="dxa"/>
            <w:shd w:val="clear" w:color="auto" w:fill="FFFFFF"/>
            <w:tcMar>
              <w:top w:w="100" w:type="dxa"/>
              <w:left w:w="140" w:type="dxa"/>
              <w:bottom w:w="100" w:type="dxa"/>
              <w:right w:w="140" w:type="dxa"/>
            </w:tcMar>
          </w:tcPr>
          <w:p w14:paraId="4D2EA655"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11AFF667" w14:textId="77777777" w:rsidR="009C71E9" w:rsidRDefault="00000000">
            <w:r>
              <w:rPr>
                <w:sz w:val="18"/>
              </w:rPr>
              <w:t>Returns exactly 25.97.</w:t>
            </w:r>
          </w:p>
        </w:tc>
      </w:tr>
    </w:tbl>
    <w:p w14:paraId="7AFC9789"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253A9C00" w14:textId="77777777">
        <w:trPr>
          <w:jc w:val="center"/>
        </w:trPr>
        <w:tc>
          <w:tcPr>
            <w:tcW w:w="9360" w:type="dxa"/>
            <w:gridSpan w:val="2"/>
            <w:shd w:val="clear" w:color="auto" w:fill="3E2214"/>
            <w:tcMar>
              <w:top w:w="100" w:type="dxa"/>
              <w:left w:w="140" w:type="dxa"/>
              <w:bottom w:w="100" w:type="dxa"/>
              <w:right w:w="140" w:type="dxa"/>
            </w:tcMar>
          </w:tcPr>
          <w:p w14:paraId="474E630C" w14:textId="77777777" w:rsidR="009C71E9" w:rsidRDefault="00000000">
            <w:r>
              <w:rPr>
                <w:b/>
                <w:color w:val="FFFFFF"/>
                <w:sz w:val="20"/>
              </w:rPr>
              <w:t>TC-CALC-015: Calculate subtotal with floating point precision check (avoid 0.30000004 bug)</w:t>
            </w:r>
          </w:p>
        </w:tc>
      </w:tr>
      <w:tr w:rsidR="009C71E9" w14:paraId="1B66225B" w14:textId="77777777">
        <w:trPr>
          <w:jc w:val="center"/>
        </w:trPr>
        <w:tc>
          <w:tcPr>
            <w:tcW w:w="2880" w:type="dxa"/>
            <w:shd w:val="clear" w:color="auto" w:fill="FBF6F0"/>
            <w:tcMar>
              <w:top w:w="100" w:type="dxa"/>
              <w:left w:w="140" w:type="dxa"/>
              <w:bottom w:w="100" w:type="dxa"/>
              <w:right w:w="140" w:type="dxa"/>
            </w:tcMar>
          </w:tcPr>
          <w:p w14:paraId="547F8144"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A8F02AB" w14:textId="77777777" w:rsidR="009C71E9" w:rsidRDefault="00000000">
            <w:r>
              <w:rPr>
                <w:sz w:val="18"/>
              </w:rPr>
              <w:t>Pricing Engine</w:t>
            </w:r>
          </w:p>
        </w:tc>
      </w:tr>
      <w:tr w:rsidR="009C71E9" w14:paraId="0C78CFC2" w14:textId="77777777">
        <w:trPr>
          <w:jc w:val="center"/>
        </w:trPr>
        <w:tc>
          <w:tcPr>
            <w:tcW w:w="2880" w:type="dxa"/>
            <w:shd w:val="clear" w:color="auto" w:fill="FFFFFF"/>
            <w:tcMar>
              <w:top w:w="100" w:type="dxa"/>
              <w:left w:w="140" w:type="dxa"/>
              <w:bottom w:w="100" w:type="dxa"/>
              <w:right w:w="140" w:type="dxa"/>
            </w:tcMar>
          </w:tcPr>
          <w:p w14:paraId="3840B46E" w14:textId="77777777" w:rsidR="009C71E9" w:rsidRDefault="00000000">
            <w:r>
              <w:rPr>
                <w:b/>
                <w:color w:val="3E2214"/>
                <w:sz w:val="18"/>
              </w:rPr>
              <w:lastRenderedPageBreak/>
              <w:t>Test Design Technique</w:t>
            </w:r>
          </w:p>
        </w:tc>
        <w:tc>
          <w:tcPr>
            <w:tcW w:w="6480" w:type="dxa"/>
            <w:shd w:val="clear" w:color="auto" w:fill="FFFFFF"/>
            <w:tcMar>
              <w:top w:w="100" w:type="dxa"/>
              <w:left w:w="140" w:type="dxa"/>
              <w:bottom w:w="100" w:type="dxa"/>
              <w:right w:w="140" w:type="dxa"/>
            </w:tcMar>
          </w:tcPr>
          <w:p w14:paraId="2556C2B8" w14:textId="77777777" w:rsidR="009C71E9" w:rsidRDefault="00000000">
            <w:r>
              <w:rPr>
                <w:sz w:val="18"/>
              </w:rPr>
              <w:t>BVA (Precision)   |   Priority: P1 - Critical</w:t>
            </w:r>
          </w:p>
        </w:tc>
      </w:tr>
      <w:tr w:rsidR="009C71E9" w14:paraId="6DC796F8" w14:textId="77777777">
        <w:trPr>
          <w:jc w:val="center"/>
        </w:trPr>
        <w:tc>
          <w:tcPr>
            <w:tcW w:w="2880" w:type="dxa"/>
            <w:shd w:val="clear" w:color="auto" w:fill="FBF6F0"/>
            <w:tcMar>
              <w:top w:w="100" w:type="dxa"/>
              <w:left w:w="140" w:type="dxa"/>
              <w:bottom w:w="100" w:type="dxa"/>
              <w:right w:w="140" w:type="dxa"/>
            </w:tcMar>
          </w:tcPr>
          <w:p w14:paraId="11C700D3"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1A774CBC" w14:textId="77777777" w:rsidR="009C71E9" w:rsidRDefault="00000000">
            <w:r>
              <w:rPr>
                <w:sz w:val="18"/>
              </w:rPr>
              <w:t>Pure function calculateSubtotal() invoked</w:t>
            </w:r>
          </w:p>
        </w:tc>
      </w:tr>
      <w:tr w:rsidR="009C71E9" w14:paraId="4D2FEFF1" w14:textId="77777777">
        <w:trPr>
          <w:jc w:val="center"/>
        </w:trPr>
        <w:tc>
          <w:tcPr>
            <w:tcW w:w="2880" w:type="dxa"/>
            <w:shd w:val="clear" w:color="auto" w:fill="FFFFFF"/>
            <w:tcMar>
              <w:top w:w="100" w:type="dxa"/>
              <w:left w:w="140" w:type="dxa"/>
              <w:bottom w:w="100" w:type="dxa"/>
              <w:right w:w="140" w:type="dxa"/>
            </w:tcMar>
          </w:tcPr>
          <w:p w14:paraId="1CF79DA9"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2680FB8" w14:textId="77777777" w:rsidR="009C71E9" w:rsidRDefault="00000000">
            <w:r>
              <w:rPr>
                <w:sz w:val="18"/>
              </w:rPr>
              <w:t>1. Pass items with prices [8.99, 10.99, 11.49, 1.99].</w:t>
            </w:r>
          </w:p>
        </w:tc>
      </w:tr>
      <w:tr w:rsidR="009C71E9" w14:paraId="1BCA4E05" w14:textId="77777777">
        <w:trPr>
          <w:jc w:val="center"/>
        </w:trPr>
        <w:tc>
          <w:tcPr>
            <w:tcW w:w="2880" w:type="dxa"/>
            <w:shd w:val="clear" w:color="auto" w:fill="FBF6F0"/>
            <w:tcMar>
              <w:top w:w="100" w:type="dxa"/>
              <w:left w:w="140" w:type="dxa"/>
              <w:bottom w:w="100" w:type="dxa"/>
              <w:right w:w="140" w:type="dxa"/>
            </w:tcMar>
          </w:tcPr>
          <w:p w14:paraId="4314D22F"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10D0228E" w14:textId="77777777" w:rsidR="009C71E9" w:rsidRDefault="00000000">
            <w:r>
              <w:rPr>
                <w:sz w:val="18"/>
              </w:rPr>
              <w:t>Items ending in .99 / .49</w:t>
            </w:r>
          </w:p>
        </w:tc>
      </w:tr>
      <w:tr w:rsidR="009C71E9" w14:paraId="19BFF1DB" w14:textId="77777777">
        <w:trPr>
          <w:jc w:val="center"/>
        </w:trPr>
        <w:tc>
          <w:tcPr>
            <w:tcW w:w="2880" w:type="dxa"/>
            <w:shd w:val="clear" w:color="auto" w:fill="FFFFFF"/>
            <w:tcMar>
              <w:top w:w="100" w:type="dxa"/>
              <w:left w:w="140" w:type="dxa"/>
              <w:bottom w:w="100" w:type="dxa"/>
              <w:right w:w="140" w:type="dxa"/>
            </w:tcMar>
          </w:tcPr>
          <w:p w14:paraId="3B1FE4A4"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519344B7" w14:textId="77777777" w:rsidR="009C71E9" w:rsidRDefault="00000000">
            <w:r>
              <w:rPr>
                <w:sz w:val="18"/>
              </w:rPr>
              <w:t>Returns strictly rounded 2 decimal float: 33.46.</w:t>
            </w:r>
          </w:p>
        </w:tc>
      </w:tr>
    </w:tbl>
    <w:p w14:paraId="73AE1C12"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0763C84B" w14:textId="77777777">
        <w:trPr>
          <w:jc w:val="center"/>
        </w:trPr>
        <w:tc>
          <w:tcPr>
            <w:tcW w:w="9360" w:type="dxa"/>
            <w:gridSpan w:val="2"/>
            <w:shd w:val="clear" w:color="auto" w:fill="3E2214"/>
            <w:tcMar>
              <w:top w:w="100" w:type="dxa"/>
              <w:left w:w="140" w:type="dxa"/>
              <w:bottom w:w="100" w:type="dxa"/>
              <w:right w:w="140" w:type="dxa"/>
            </w:tcMar>
          </w:tcPr>
          <w:p w14:paraId="7977E39C" w14:textId="77777777" w:rsidR="009C71E9" w:rsidRDefault="00000000">
            <w:r>
              <w:rPr>
                <w:b/>
                <w:color w:val="FFFFFF"/>
                <w:sz w:val="20"/>
              </w:rPr>
              <w:t>TC-CALC-016: Reject empty array cart input</w:t>
            </w:r>
          </w:p>
        </w:tc>
      </w:tr>
      <w:tr w:rsidR="009C71E9" w14:paraId="29ACB2B1" w14:textId="77777777">
        <w:trPr>
          <w:jc w:val="center"/>
        </w:trPr>
        <w:tc>
          <w:tcPr>
            <w:tcW w:w="2880" w:type="dxa"/>
            <w:shd w:val="clear" w:color="auto" w:fill="FBF6F0"/>
            <w:tcMar>
              <w:top w:w="100" w:type="dxa"/>
              <w:left w:w="140" w:type="dxa"/>
              <w:bottom w:w="100" w:type="dxa"/>
              <w:right w:w="140" w:type="dxa"/>
            </w:tcMar>
          </w:tcPr>
          <w:p w14:paraId="1A079906"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3086425D" w14:textId="77777777" w:rsidR="009C71E9" w:rsidRDefault="00000000">
            <w:r>
              <w:rPr>
                <w:sz w:val="18"/>
              </w:rPr>
              <w:t>Pricing Engine</w:t>
            </w:r>
          </w:p>
        </w:tc>
      </w:tr>
      <w:tr w:rsidR="009C71E9" w14:paraId="72E33FE6" w14:textId="77777777">
        <w:trPr>
          <w:jc w:val="center"/>
        </w:trPr>
        <w:tc>
          <w:tcPr>
            <w:tcW w:w="2880" w:type="dxa"/>
            <w:shd w:val="clear" w:color="auto" w:fill="FFFFFF"/>
            <w:tcMar>
              <w:top w:w="100" w:type="dxa"/>
              <w:left w:w="140" w:type="dxa"/>
              <w:bottom w:w="100" w:type="dxa"/>
              <w:right w:w="140" w:type="dxa"/>
            </w:tcMar>
          </w:tcPr>
          <w:p w14:paraId="61500006"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551DCA35" w14:textId="77777777" w:rsidR="009C71E9" w:rsidRDefault="00000000">
            <w:r>
              <w:rPr>
                <w:sz w:val="18"/>
              </w:rPr>
              <w:t>Negative / BVA   |   Priority: P2 - High</w:t>
            </w:r>
          </w:p>
        </w:tc>
      </w:tr>
      <w:tr w:rsidR="009C71E9" w14:paraId="16755FD6" w14:textId="77777777">
        <w:trPr>
          <w:jc w:val="center"/>
        </w:trPr>
        <w:tc>
          <w:tcPr>
            <w:tcW w:w="2880" w:type="dxa"/>
            <w:shd w:val="clear" w:color="auto" w:fill="FBF6F0"/>
            <w:tcMar>
              <w:top w:w="100" w:type="dxa"/>
              <w:left w:w="140" w:type="dxa"/>
              <w:bottom w:w="100" w:type="dxa"/>
              <w:right w:w="140" w:type="dxa"/>
            </w:tcMar>
          </w:tcPr>
          <w:p w14:paraId="131742EF"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E6F7F58" w14:textId="77777777" w:rsidR="009C71E9" w:rsidRDefault="00000000">
            <w:r>
              <w:rPr>
                <w:sz w:val="18"/>
              </w:rPr>
              <w:t>calculateSubtotal([]) invoked</w:t>
            </w:r>
          </w:p>
        </w:tc>
      </w:tr>
      <w:tr w:rsidR="009C71E9" w14:paraId="3A172DBA" w14:textId="77777777">
        <w:trPr>
          <w:jc w:val="center"/>
        </w:trPr>
        <w:tc>
          <w:tcPr>
            <w:tcW w:w="2880" w:type="dxa"/>
            <w:shd w:val="clear" w:color="auto" w:fill="FFFFFF"/>
            <w:tcMar>
              <w:top w:w="100" w:type="dxa"/>
              <w:left w:w="140" w:type="dxa"/>
              <w:bottom w:w="100" w:type="dxa"/>
              <w:right w:w="140" w:type="dxa"/>
            </w:tcMar>
          </w:tcPr>
          <w:p w14:paraId="2FEA5ACD"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4CAA3DF1" w14:textId="77777777" w:rsidR="009C71E9" w:rsidRDefault="00000000">
            <w:r>
              <w:rPr>
                <w:sz w:val="18"/>
              </w:rPr>
              <w:t>1. Pass empty array [].</w:t>
            </w:r>
          </w:p>
        </w:tc>
      </w:tr>
      <w:tr w:rsidR="009C71E9" w14:paraId="376AC1A6" w14:textId="77777777">
        <w:trPr>
          <w:jc w:val="center"/>
        </w:trPr>
        <w:tc>
          <w:tcPr>
            <w:tcW w:w="2880" w:type="dxa"/>
            <w:shd w:val="clear" w:color="auto" w:fill="FBF6F0"/>
            <w:tcMar>
              <w:top w:w="100" w:type="dxa"/>
              <w:left w:w="140" w:type="dxa"/>
              <w:bottom w:w="100" w:type="dxa"/>
              <w:right w:w="140" w:type="dxa"/>
            </w:tcMar>
          </w:tcPr>
          <w:p w14:paraId="264216FB"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50786FED" w14:textId="77777777" w:rsidR="009C71E9" w:rsidRDefault="00000000">
            <w:r>
              <w:rPr>
                <w:sz w:val="18"/>
              </w:rPr>
              <w:t>items = []</w:t>
            </w:r>
          </w:p>
        </w:tc>
      </w:tr>
      <w:tr w:rsidR="009C71E9" w14:paraId="3AC80D81" w14:textId="77777777">
        <w:trPr>
          <w:jc w:val="center"/>
        </w:trPr>
        <w:tc>
          <w:tcPr>
            <w:tcW w:w="2880" w:type="dxa"/>
            <w:shd w:val="clear" w:color="auto" w:fill="FFFFFF"/>
            <w:tcMar>
              <w:top w:w="100" w:type="dxa"/>
              <w:left w:w="140" w:type="dxa"/>
              <w:bottom w:w="100" w:type="dxa"/>
              <w:right w:w="140" w:type="dxa"/>
            </w:tcMar>
          </w:tcPr>
          <w:p w14:paraId="1593BC06"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5FA0E6ED" w14:textId="77777777" w:rsidR="009C71E9" w:rsidRDefault="00000000">
            <w:r>
              <w:rPr>
                <w:sz w:val="18"/>
              </w:rPr>
              <w:t>Throws Error: 'Items must be a non-empty array'.</w:t>
            </w:r>
          </w:p>
        </w:tc>
      </w:tr>
    </w:tbl>
    <w:p w14:paraId="27BAEDEC"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28C4B221" w14:textId="77777777">
        <w:trPr>
          <w:jc w:val="center"/>
        </w:trPr>
        <w:tc>
          <w:tcPr>
            <w:tcW w:w="9360" w:type="dxa"/>
            <w:gridSpan w:val="2"/>
            <w:shd w:val="clear" w:color="auto" w:fill="3E2214"/>
            <w:tcMar>
              <w:top w:w="100" w:type="dxa"/>
              <w:left w:w="140" w:type="dxa"/>
              <w:bottom w:w="100" w:type="dxa"/>
              <w:right w:w="140" w:type="dxa"/>
            </w:tcMar>
          </w:tcPr>
          <w:p w14:paraId="49464B54" w14:textId="77777777" w:rsidR="009C71E9" w:rsidRDefault="00000000">
            <w:r>
              <w:rPr>
                <w:b/>
                <w:color w:val="FFFFFF"/>
                <w:sz w:val="20"/>
              </w:rPr>
              <w:t>TC-CALC-017: Reject item with negative price</w:t>
            </w:r>
          </w:p>
        </w:tc>
      </w:tr>
      <w:tr w:rsidR="009C71E9" w14:paraId="110C57E2" w14:textId="77777777">
        <w:trPr>
          <w:jc w:val="center"/>
        </w:trPr>
        <w:tc>
          <w:tcPr>
            <w:tcW w:w="2880" w:type="dxa"/>
            <w:shd w:val="clear" w:color="auto" w:fill="FBF6F0"/>
            <w:tcMar>
              <w:top w:w="100" w:type="dxa"/>
              <w:left w:w="140" w:type="dxa"/>
              <w:bottom w:w="100" w:type="dxa"/>
              <w:right w:w="140" w:type="dxa"/>
            </w:tcMar>
          </w:tcPr>
          <w:p w14:paraId="1CF262F3"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19CAB848" w14:textId="77777777" w:rsidR="009C71E9" w:rsidRDefault="00000000">
            <w:r>
              <w:rPr>
                <w:sz w:val="18"/>
              </w:rPr>
              <w:t>Pricing Engine</w:t>
            </w:r>
          </w:p>
        </w:tc>
      </w:tr>
      <w:tr w:rsidR="009C71E9" w14:paraId="5DC8DDD8" w14:textId="77777777">
        <w:trPr>
          <w:jc w:val="center"/>
        </w:trPr>
        <w:tc>
          <w:tcPr>
            <w:tcW w:w="2880" w:type="dxa"/>
            <w:shd w:val="clear" w:color="auto" w:fill="FFFFFF"/>
            <w:tcMar>
              <w:top w:w="100" w:type="dxa"/>
              <w:left w:w="140" w:type="dxa"/>
              <w:bottom w:w="100" w:type="dxa"/>
              <w:right w:w="140" w:type="dxa"/>
            </w:tcMar>
          </w:tcPr>
          <w:p w14:paraId="219435A5"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4DDACBCA" w14:textId="77777777" w:rsidR="009C71E9" w:rsidRDefault="00000000">
            <w:r>
              <w:rPr>
                <w:sz w:val="18"/>
              </w:rPr>
              <w:t>Negative / EP   |   Priority: P2 - High</w:t>
            </w:r>
          </w:p>
        </w:tc>
      </w:tr>
      <w:tr w:rsidR="009C71E9" w14:paraId="5D3389B3" w14:textId="77777777">
        <w:trPr>
          <w:jc w:val="center"/>
        </w:trPr>
        <w:tc>
          <w:tcPr>
            <w:tcW w:w="2880" w:type="dxa"/>
            <w:shd w:val="clear" w:color="auto" w:fill="FBF6F0"/>
            <w:tcMar>
              <w:top w:w="100" w:type="dxa"/>
              <w:left w:w="140" w:type="dxa"/>
              <w:bottom w:w="100" w:type="dxa"/>
              <w:right w:w="140" w:type="dxa"/>
            </w:tcMar>
          </w:tcPr>
          <w:p w14:paraId="7DF3A306"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06C20B2E" w14:textId="77777777" w:rsidR="009C71E9" w:rsidRDefault="00000000">
            <w:r>
              <w:rPr>
                <w:sz w:val="18"/>
              </w:rPr>
              <w:t>calculateSubtotal() invoked</w:t>
            </w:r>
          </w:p>
        </w:tc>
      </w:tr>
      <w:tr w:rsidR="009C71E9" w14:paraId="01344B0B" w14:textId="77777777">
        <w:trPr>
          <w:jc w:val="center"/>
        </w:trPr>
        <w:tc>
          <w:tcPr>
            <w:tcW w:w="2880" w:type="dxa"/>
            <w:shd w:val="clear" w:color="auto" w:fill="FFFFFF"/>
            <w:tcMar>
              <w:top w:w="100" w:type="dxa"/>
              <w:left w:w="140" w:type="dxa"/>
              <w:bottom w:w="100" w:type="dxa"/>
              <w:right w:w="140" w:type="dxa"/>
            </w:tcMar>
          </w:tcPr>
          <w:p w14:paraId="1D367564"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4D423D3E" w14:textId="77777777" w:rsidR="009C71E9" w:rsidRDefault="00000000">
            <w:r>
              <w:rPr>
                <w:sz w:val="18"/>
              </w:rPr>
              <w:t>1. Pass item with price = -5.00.</w:t>
            </w:r>
          </w:p>
        </w:tc>
      </w:tr>
      <w:tr w:rsidR="009C71E9" w14:paraId="720CBB98" w14:textId="77777777">
        <w:trPr>
          <w:jc w:val="center"/>
        </w:trPr>
        <w:tc>
          <w:tcPr>
            <w:tcW w:w="2880" w:type="dxa"/>
            <w:shd w:val="clear" w:color="auto" w:fill="FBF6F0"/>
            <w:tcMar>
              <w:top w:w="100" w:type="dxa"/>
              <w:left w:w="140" w:type="dxa"/>
              <w:bottom w:w="100" w:type="dxa"/>
              <w:right w:w="140" w:type="dxa"/>
            </w:tcMar>
          </w:tcPr>
          <w:p w14:paraId="4E2F9E77"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13DF2149" w14:textId="77777777" w:rsidR="009C71E9" w:rsidRDefault="00000000">
            <w:r>
              <w:rPr>
                <w:sz w:val="18"/>
              </w:rPr>
              <w:t>[{price: -5.00, quantity: 1}]</w:t>
            </w:r>
          </w:p>
        </w:tc>
      </w:tr>
      <w:tr w:rsidR="009C71E9" w14:paraId="2736B083" w14:textId="77777777">
        <w:trPr>
          <w:jc w:val="center"/>
        </w:trPr>
        <w:tc>
          <w:tcPr>
            <w:tcW w:w="2880" w:type="dxa"/>
            <w:shd w:val="clear" w:color="auto" w:fill="FFFFFF"/>
            <w:tcMar>
              <w:top w:w="100" w:type="dxa"/>
              <w:left w:w="140" w:type="dxa"/>
              <w:bottom w:w="100" w:type="dxa"/>
              <w:right w:w="140" w:type="dxa"/>
            </w:tcMar>
          </w:tcPr>
          <w:p w14:paraId="6D859A65" w14:textId="77777777" w:rsidR="009C71E9" w:rsidRDefault="00000000">
            <w:r>
              <w:rPr>
                <w:b/>
                <w:color w:val="3E2214"/>
                <w:sz w:val="18"/>
              </w:rPr>
              <w:lastRenderedPageBreak/>
              <w:t>Expected Result</w:t>
            </w:r>
          </w:p>
        </w:tc>
        <w:tc>
          <w:tcPr>
            <w:tcW w:w="6480" w:type="dxa"/>
            <w:shd w:val="clear" w:color="auto" w:fill="FFFFFF"/>
            <w:tcMar>
              <w:top w:w="100" w:type="dxa"/>
              <w:left w:w="140" w:type="dxa"/>
              <w:bottom w:w="100" w:type="dxa"/>
              <w:right w:w="140" w:type="dxa"/>
            </w:tcMar>
          </w:tcPr>
          <w:p w14:paraId="39810F5A" w14:textId="77777777" w:rsidR="009C71E9" w:rsidRDefault="00000000">
            <w:r>
              <w:rPr>
                <w:sz w:val="18"/>
              </w:rPr>
              <w:t>Throws Error: 'Each item must have a valid non-negative price'.</w:t>
            </w:r>
          </w:p>
        </w:tc>
      </w:tr>
    </w:tbl>
    <w:p w14:paraId="781E49A2"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220C8FA1" w14:textId="77777777">
        <w:trPr>
          <w:jc w:val="center"/>
        </w:trPr>
        <w:tc>
          <w:tcPr>
            <w:tcW w:w="9360" w:type="dxa"/>
            <w:gridSpan w:val="2"/>
            <w:shd w:val="clear" w:color="auto" w:fill="3E2214"/>
            <w:tcMar>
              <w:top w:w="100" w:type="dxa"/>
              <w:left w:w="140" w:type="dxa"/>
              <w:bottom w:w="100" w:type="dxa"/>
              <w:right w:w="140" w:type="dxa"/>
            </w:tcMar>
          </w:tcPr>
          <w:p w14:paraId="3CFBC6F6" w14:textId="77777777" w:rsidR="009C71E9" w:rsidRDefault="00000000">
            <w:r>
              <w:rPr>
                <w:b/>
                <w:color w:val="FFFFFF"/>
                <w:sz w:val="20"/>
              </w:rPr>
              <w:t>TC-CALC-018: Reject item with non-integer or negative quantity</w:t>
            </w:r>
          </w:p>
        </w:tc>
      </w:tr>
      <w:tr w:rsidR="009C71E9" w14:paraId="5252A33D" w14:textId="77777777">
        <w:trPr>
          <w:jc w:val="center"/>
        </w:trPr>
        <w:tc>
          <w:tcPr>
            <w:tcW w:w="2880" w:type="dxa"/>
            <w:shd w:val="clear" w:color="auto" w:fill="FBF6F0"/>
            <w:tcMar>
              <w:top w:w="100" w:type="dxa"/>
              <w:left w:w="140" w:type="dxa"/>
              <w:bottom w:w="100" w:type="dxa"/>
              <w:right w:w="140" w:type="dxa"/>
            </w:tcMar>
          </w:tcPr>
          <w:p w14:paraId="56EED92C"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240E43FA" w14:textId="77777777" w:rsidR="009C71E9" w:rsidRDefault="00000000">
            <w:r>
              <w:rPr>
                <w:sz w:val="18"/>
              </w:rPr>
              <w:t>Pricing Engine</w:t>
            </w:r>
          </w:p>
        </w:tc>
      </w:tr>
      <w:tr w:rsidR="009C71E9" w14:paraId="5E7B0DF0" w14:textId="77777777">
        <w:trPr>
          <w:jc w:val="center"/>
        </w:trPr>
        <w:tc>
          <w:tcPr>
            <w:tcW w:w="2880" w:type="dxa"/>
            <w:shd w:val="clear" w:color="auto" w:fill="FFFFFF"/>
            <w:tcMar>
              <w:top w:w="100" w:type="dxa"/>
              <w:left w:w="140" w:type="dxa"/>
              <w:bottom w:w="100" w:type="dxa"/>
              <w:right w:w="140" w:type="dxa"/>
            </w:tcMar>
          </w:tcPr>
          <w:p w14:paraId="474D37B2"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785E8E03" w14:textId="77777777" w:rsidR="009C71E9" w:rsidRDefault="00000000">
            <w:r>
              <w:rPr>
                <w:sz w:val="18"/>
              </w:rPr>
              <w:t>Negative / BVA   |   Priority: P2 - High</w:t>
            </w:r>
          </w:p>
        </w:tc>
      </w:tr>
      <w:tr w:rsidR="009C71E9" w14:paraId="3569D887" w14:textId="77777777">
        <w:trPr>
          <w:jc w:val="center"/>
        </w:trPr>
        <w:tc>
          <w:tcPr>
            <w:tcW w:w="2880" w:type="dxa"/>
            <w:shd w:val="clear" w:color="auto" w:fill="FBF6F0"/>
            <w:tcMar>
              <w:top w:w="100" w:type="dxa"/>
              <w:left w:w="140" w:type="dxa"/>
              <w:bottom w:w="100" w:type="dxa"/>
              <w:right w:w="140" w:type="dxa"/>
            </w:tcMar>
          </w:tcPr>
          <w:p w14:paraId="31D28BFA"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550BCD9" w14:textId="77777777" w:rsidR="009C71E9" w:rsidRDefault="00000000">
            <w:r>
              <w:rPr>
                <w:sz w:val="18"/>
              </w:rPr>
              <w:t>calculateSubtotal() invoked</w:t>
            </w:r>
          </w:p>
        </w:tc>
      </w:tr>
      <w:tr w:rsidR="009C71E9" w14:paraId="7B0E16F1" w14:textId="77777777">
        <w:trPr>
          <w:jc w:val="center"/>
        </w:trPr>
        <w:tc>
          <w:tcPr>
            <w:tcW w:w="2880" w:type="dxa"/>
            <w:shd w:val="clear" w:color="auto" w:fill="FFFFFF"/>
            <w:tcMar>
              <w:top w:w="100" w:type="dxa"/>
              <w:left w:w="140" w:type="dxa"/>
              <w:bottom w:w="100" w:type="dxa"/>
              <w:right w:w="140" w:type="dxa"/>
            </w:tcMar>
          </w:tcPr>
          <w:p w14:paraId="38A48B16"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1B788EE1" w14:textId="77777777" w:rsidR="009C71E9" w:rsidRDefault="00000000">
            <w:r>
              <w:rPr>
                <w:sz w:val="18"/>
              </w:rPr>
              <w:t>1. Pass quantity = 0, -1, and 1.5.</w:t>
            </w:r>
          </w:p>
        </w:tc>
      </w:tr>
      <w:tr w:rsidR="009C71E9" w14:paraId="7F2E1479" w14:textId="77777777">
        <w:trPr>
          <w:jc w:val="center"/>
        </w:trPr>
        <w:tc>
          <w:tcPr>
            <w:tcW w:w="2880" w:type="dxa"/>
            <w:shd w:val="clear" w:color="auto" w:fill="FBF6F0"/>
            <w:tcMar>
              <w:top w:w="100" w:type="dxa"/>
              <w:left w:w="140" w:type="dxa"/>
              <w:bottom w:w="100" w:type="dxa"/>
              <w:right w:w="140" w:type="dxa"/>
            </w:tcMar>
          </w:tcPr>
          <w:p w14:paraId="66930725"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3186105A" w14:textId="77777777" w:rsidR="009C71E9" w:rsidRDefault="00000000">
            <w:r>
              <w:rPr>
                <w:sz w:val="18"/>
              </w:rPr>
              <w:t>quantity: 0 / 1.5</w:t>
            </w:r>
          </w:p>
        </w:tc>
      </w:tr>
      <w:tr w:rsidR="009C71E9" w14:paraId="74456347" w14:textId="77777777">
        <w:trPr>
          <w:jc w:val="center"/>
        </w:trPr>
        <w:tc>
          <w:tcPr>
            <w:tcW w:w="2880" w:type="dxa"/>
            <w:shd w:val="clear" w:color="auto" w:fill="FFFFFF"/>
            <w:tcMar>
              <w:top w:w="100" w:type="dxa"/>
              <w:left w:w="140" w:type="dxa"/>
              <w:bottom w:w="100" w:type="dxa"/>
              <w:right w:w="140" w:type="dxa"/>
            </w:tcMar>
          </w:tcPr>
          <w:p w14:paraId="25D4669C"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607143DD" w14:textId="77777777" w:rsidR="009C71E9" w:rsidRDefault="00000000">
            <w:r>
              <w:rPr>
                <w:sz w:val="18"/>
              </w:rPr>
              <w:t>Throws Error: 'Each item must have a valid positive integer quantity'.</w:t>
            </w:r>
          </w:p>
        </w:tc>
      </w:tr>
    </w:tbl>
    <w:p w14:paraId="24FE8D83"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6FEBEDA3" w14:textId="77777777">
        <w:trPr>
          <w:jc w:val="center"/>
        </w:trPr>
        <w:tc>
          <w:tcPr>
            <w:tcW w:w="9360" w:type="dxa"/>
            <w:gridSpan w:val="2"/>
            <w:shd w:val="clear" w:color="auto" w:fill="3E2214"/>
            <w:tcMar>
              <w:top w:w="100" w:type="dxa"/>
              <w:left w:w="140" w:type="dxa"/>
              <w:bottom w:w="100" w:type="dxa"/>
              <w:right w:w="140" w:type="dxa"/>
            </w:tcMar>
          </w:tcPr>
          <w:p w14:paraId="548791A9" w14:textId="77777777" w:rsidR="009C71E9" w:rsidRDefault="00000000">
            <w:r>
              <w:rPr>
                <w:b/>
                <w:color w:val="FFFFFF"/>
                <w:sz w:val="20"/>
              </w:rPr>
              <w:t>TC-CPN-019: Validate coupon code 'WELCOME10' (10% off)</w:t>
            </w:r>
          </w:p>
        </w:tc>
      </w:tr>
      <w:tr w:rsidR="009C71E9" w14:paraId="4DF36329" w14:textId="77777777">
        <w:trPr>
          <w:jc w:val="center"/>
        </w:trPr>
        <w:tc>
          <w:tcPr>
            <w:tcW w:w="2880" w:type="dxa"/>
            <w:shd w:val="clear" w:color="auto" w:fill="FBF6F0"/>
            <w:tcMar>
              <w:top w:w="100" w:type="dxa"/>
              <w:left w:w="140" w:type="dxa"/>
              <w:bottom w:w="100" w:type="dxa"/>
              <w:right w:w="140" w:type="dxa"/>
            </w:tcMar>
          </w:tcPr>
          <w:p w14:paraId="49087FF9"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662253BD" w14:textId="77777777" w:rsidR="009C71E9" w:rsidRDefault="00000000">
            <w:r>
              <w:rPr>
                <w:sz w:val="18"/>
              </w:rPr>
              <w:t>Coupon Engine</w:t>
            </w:r>
          </w:p>
        </w:tc>
      </w:tr>
      <w:tr w:rsidR="009C71E9" w14:paraId="78F7577A" w14:textId="77777777">
        <w:trPr>
          <w:jc w:val="center"/>
        </w:trPr>
        <w:tc>
          <w:tcPr>
            <w:tcW w:w="2880" w:type="dxa"/>
            <w:shd w:val="clear" w:color="auto" w:fill="FFFFFF"/>
            <w:tcMar>
              <w:top w:w="100" w:type="dxa"/>
              <w:left w:w="140" w:type="dxa"/>
              <w:bottom w:w="100" w:type="dxa"/>
              <w:right w:w="140" w:type="dxa"/>
            </w:tcMar>
          </w:tcPr>
          <w:p w14:paraId="0D2FEC25"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02830F87" w14:textId="77777777" w:rsidR="009C71E9" w:rsidRDefault="00000000">
            <w:r>
              <w:rPr>
                <w:sz w:val="18"/>
              </w:rPr>
              <w:t>EP (Valid)   |   Priority: P1 - Critical</w:t>
            </w:r>
          </w:p>
        </w:tc>
      </w:tr>
      <w:tr w:rsidR="009C71E9" w14:paraId="5D546831" w14:textId="77777777">
        <w:trPr>
          <w:jc w:val="center"/>
        </w:trPr>
        <w:tc>
          <w:tcPr>
            <w:tcW w:w="2880" w:type="dxa"/>
            <w:shd w:val="clear" w:color="auto" w:fill="FBF6F0"/>
            <w:tcMar>
              <w:top w:w="100" w:type="dxa"/>
              <w:left w:w="140" w:type="dxa"/>
              <w:bottom w:w="100" w:type="dxa"/>
              <w:right w:w="140" w:type="dxa"/>
            </w:tcMar>
          </w:tcPr>
          <w:p w14:paraId="43E3CE52"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156EF908" w14:textId="77777777" w:rsidR="009C71E9" w:rsidRDefault="00000000">
            <w:r>
              <w:rPr>
                <w:sz w:val="18"/>
              </w:rPr>
              <w:t>validateCoupon() invoked</w:t>
            </w:r>
          </w:p>
        </w:tc>
      </w:tr>
      <w:tr w:rsidR="009C71E9" w14:paraId="2DF72730" w14:textId="77777777">
        <w:trPr>
          <w:jc w:val="center"/>
        </w:trPr>
        <w:tc>
          <w:tcPr>
            <w:tcW w:w="2880" w:type="dxa"/>
            <w:shd w:val="clear" w:color="auto" w:fill="FFFFFF"/>
            <w:tcMar>
              <w:top w:w="100" w:type="dxa"/>
              <w:left w:w="140" w:type="dxa"/>
              <w:bottom w:w="100" w:type="dxa"/>
              <w:right w:w="140" w:type="dxa"/>
            </w:tcMar>
          </w:tcPr>
          <w:p w14:paraId="0A2E1A2A"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25AE6220" w14:textId="77777777" w:rsidR="009C71E9" w:rsidRDefault="00000000">
            <w:r>
              <w:rPr>
                <w:sz w:val="18"/>
              </w:rPr>
              <w:t>1. Pass code 'WELCOME10'.</w:t>
            </w:r>
          </w:p>
        </w:tc>
      </w:tr>
      <w:tr w:rsidR="009C71E9" w14:paraId="1C15EF4E" w14:textId="77777777">
        <w:trPr>
          <w:jc w:val="center"/>
        </w:trPr>
        <w:tc>
          <w:tcPr>
            <w:tcW w:w="2880" w:type="dxa"/>
            <w:shd w:val="clear" w:color="auto" w:fill="FBF6F0"/>
            <w:tcMar>
              <w:top w:w="100" w:type="dxa"/>
              <w:left w:w="140" w:type="dxa"/>
              <w:bottom w:w="100" w:type="dxa"/>
              <w:right w:w="140" w:type="dxa"/>
            </w:tcMar>
          </w:tcPr>
          <w:p w14:paraId="7DA733CD"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127B37BC" w14:textId="77777777" w:rsidR="009C71E9" w:rsidRDefault="00000000">
            <w:r>
              <w:rPr>
                <w:sz w:val="18"/>
              </w:rPr>
              <w:t>code = 'WELCOME10'</w:t>
            </w:r>
          </w:p>
        </w:tc>
      </w:tr>
      <w:tr w:rsidR="009C71E9" w14:paraId="16650907" w14:textId="77777777">
        <w:trPr>
          <w:jc w:val="center"/>
        </w:trPr>
        <w:tc>
          <w:tcPr>
            <w:tcW w:w="2880" w:type="dxa"/>
            <w:shd w:val="clear" w:color="auto" w:fill="FFFFFF"/>
            <w:tcMar>
              <w:top w:w="100" w:type="dxa"/>
              <w:left w:w="140" w:type="dxa"/>
              <w:bottom w:w="100" w:type="dxa"/>
              <w:right w:w="140" w:type="dxa"/>
            </w:tcMar>
          </w:tcPr>
          <w:p w14:paraId="108A4C2B"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2498D661" w14:textId="77777777" w:rsidR="009C71E9" w:rsidRDefault="00000000">
            <w:r>
              <w:rPr>
                <w:sz w:val="18"/>
              </w:rPr>
              <w:t>{ valid: true, discount_percent: 10, description: '10% off your first order' }.</w:t>
            </w:r>
          </w:p>
        </w:tc>
      </w:tr>
    </w:tbl>
    <w:p w14:paraId="3D181774"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58C9EFE7" w14:textId="77777777">
        <w:trPr>
          <w:jc w:val="center"/>
        </w:trPr>
        <w:tc>
          <w:tcPr>
            <w:tcW w:w="9360" w:type="dxa"/>
            <w:gridSpan w:val="2"/>
            <w:shd w:val="clear" w:color="auto" w:fill="3E2214"/>
            <w:tcMar>
              <w:top w:w="100" w:type="dxa"/>
              <w:left w:w="140" w:type="dxa"/>
              <w:bottom w:w="100" w:type="dxa"/>
              <w:right w:w="140" w:type="dxa"/>
            </w:tcMar>
          </w:tcPr>
          <w:p w14:paraId="604882AC" w14:textId="77777777" w:rsidR="009C71E9" w:rsidRDefault="00000000">
            <w:r>
              <w:rPr>
                <w:b/>
                <w:color w:val="FFFFFF"/>
                <w:sz w:val="20"/>
              </w:rPr>
              <w:t>TC-CPN-020: Validate coupon code 'STUDENT15' (15% off)</w:t>
            </w:r>
          </w:p>
        </w:tc>
      </w:tr>
      <w:tr w:rsidR="009C71E9" w14:paraId="50F2919E" w14:textId="77777777">
        <w:trPr>
          <w:jc w:val="center"/>
        </w:trPr>
        <w:tc>
          <w:tcPr>
            <w:tcW w:w="2880" w:type="dxa"/>
            <w:shd w:val="clear" w:color="auto" w:fill="FBF6F0"/>
            <w:tcMar>
              <w:top w:w="100" w:type="dxa"/>
              <w:left w:w="140" w:type="dxa"/>
              <w:bottom w:w="100" w:type="dxa"/>
              <w:right w:w="140" w:type="dxa"/>
            </w:tcMar>
          </w:tcPr>
          <w:p w14:paraId="56054E94"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24A45F8E" w14:textId="77777777" w:rsidR="009C71E9" w:rsidRDefault="00000000">
            <w:r>
              <w:rPr>
                <w:sz w:val="18"/>
              </w:rPr>
              <w:t>Coupon Engine</w:t>
            </w:r>
          </w:p>
        </w:tc>
      </w:tr>
      <w:tr w:rsidR="009C71E9" w14:paraId="6163F6D5" w14:textId="77777777">
        <w:trPr>
          <w:jc w:val="center"/>
        </w:trPr>
        <w:tc>
          <w:tcPr>
            <w:tcW w:w="2880" w:type="dxa"/>
            <w:shd w:val="clear" w:color="auto" w:fill="FFFFFF"/>
            <w:tcMar>
              <w:top w:w="100" w:type="dxa"/>
              <w:left w:w="140" w:type="dxa"/>
              <w:bottom w:w="100" w:type="dxa"/>
              <w:right w:w="140" w:type="dxa"/>
            </w:tcMar>
          </w:tcPr>
          <w:p w14:paraId="04C93BBC" w14:textId="77777777" w:rsidR="009C71E9" w:rsidRDefault="00000000">
            <w:r>
              <w:rPr>
                <w:b/>
                <w:color w:val="3E2214"/>
                <w:sz w:val="18"/>
              </w:rPr>
              <w:lastRenderedPageBreak/>
              <w:t>Test Design Technique</w:t>
            </w:r>
          </w:p>
        </w:tc>
        <w:tc>
          <w:tcPr>
            <w:tcW w:w="6480" w:type="dxa"/>
            <w:shd w:val="clear" w:color="auto" w:fill="FFFFFF"/>
            <w:tcMar>
              <w:top w:w="100" w:type="dxa"/>
              <w:left w:w="140" w:type="dxa"/>
              <w:bottom w:w="100" w:type="dxa"/>
              <w:right w:w="140" w:type="dxa"/>
            </w:tcMar>
          </w:tcPr>
          <w:p w14:paraId="37054CE6" w14:textId="77777777" w:rsidR="009C71E9" w:rsidRDefault="00000000">
            <w:r>
              <w:rPr>
                <w:sz w:val="18"/>
              </w:rPr>
              <w:t>EP (Valid)   |   Priority: P2 - High</w:t>
            </w:r>
          </w:p>
        </w:tc>
      </w:tr>
      <w:tr w:rsidR="009C71E9" w14:paraId="5466401F" w14:textId="77777777">
        <w:trPr>
          <w:jc w:val="center"/>
        </w:trPr>
        <w:tc>
          <w:tcPr>
            <w:tcW w:w="2880" w:type="dxa"/>
            <w:shd w:val="clear" w:color="auto" w:fill="FBF6F0"/>
            <w:tcMar>
              <w:top w:w="100" w:type="dxa"/>
              <w:left w:w="140" w:type="dxa"/>
              <w:bottom w:w="100" w:type="dxa"/>
              <w:right w:w="140" w:type="dxa"/>
            </w:tcMar>
          </w:tcPr>
          <w:p w14:paraId="53013D11"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190A065" w14:textId="77777777" w:rsidR="009C71E9" w:rsidRDefault="00000000">
            <w:r>
              <w:rPr>
                <w:sz w:val="18"/>
              </w:rPr>
              <w:t>validateCoupon() invoked</w:t>
            </w:r>
          </w:p>
        </w:tc>
      </w:tr>
      <w:tr w:rsidR="009C71E9" w14:paraId="21B3AE81" w14:textId="77777777">
        <w:trPr>
          <w:jc w:val="center"/>
        </w:trPr>
        <w:tc>
          <w:tcPr>
            <w:tcW w:w="2880" w:type="dxa"/>
            <w:shd w:val="clear" w:color="auto" w:fill="FFFFFF"/>
            <w:tcMar>
              <w:top w:w="100" w:type="dxa"/>
              <w:left w:w="140" w:type="dxa"/>
              <w:bottom w:w="100" w:type="dxa"/>
              <w:right w:w="140" w:type="dxa"/>
            </w:tcMar>
          </w:tcPr>
          <w:p w14:paraId="71B6C1CC"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0B359577" w14:textId="77777777" w:rsidR="009C71E9" w:rsidRDefault="00000000">
            <w:r>
              <w:rPr>
                <w:sz w:val="18"/>
              </w:rPr>
              <w:t>1. Pass code 'STUDENT15'.</w:t>
            </w:r>
          </w:p>
        </w:tc>
      </w:tr>
      <w:tr w:rsidR="009C71E9" w14:paraId="0A88011E" w14:textId="77777777">
        <w:trPr>
          <w:jc w:val="center"/>
        </w:trPr>
        <w:tc>
          <w:tcPr>
            <w:tcW w:w="2880" w:type="dxa"/>
            <w:shd w:val="clear" w:color="auto" w:fill="FBF6F0"/>
            <w:tcMar>
              <w:top w:w="100" w:type="dxa"/>
              <w:left w:w="140" w:type="dxa"/>
              <w:bottom w:w="100" w:type="dxa"/>
              <w:right w:w="140" w:type="dxa"/>
            </w:tcMar>
          </w:tcPr>
          <w:p w14:paraId="053A4E27"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28D4E5FE" w14:textId="77777777" w:rsidR="009C71E9" w:rsidRDefault="00000000">
            <w:r>
              <w:rPr>
                <w:sz w:val="18"/>
              </w:rPr>
              <w:t>code = 'STUDENT15'</w:t>
            </w:r>
          </w:p>
        </w:tc>
      </w:tr>
      <w:tr w:rsidR="009C71E9" w14:paraId="1C7AB4CF" w14:textId="77777777">
        <w:trPr>
          <w:jc w:val="center"/>
        </w:trPr>
        <w:tc>
          <w:tcPr>
            <w:tcW w:w="2880" w:type="dxa"/>
            <w:shd w:val="clear" w:color="auto" w:fill="FFFFFF"/>
            <w:tcMar>
              <w:top w:w="100" w:type="dxa"/>
              <w:left w:w="140" w:type="dxa"/>
              <w:bottom w:w="100" w:type="dxa"/>
              <w:right w:w="140" w:type="dxa"/>
            </w:tcMar>
          </w:tcPr>
          <w:p w14:paraId="1E9F8616"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68E7B795" w14:textId="77777777" w:rsidR="009C71E9" w:rsidRDefault="00000000">
            <w:r>
              <w:rPr>
                <w:sz w:val="18"/>
              </w:rPr>
              <w:t>{ valid: true, discount_percent: 15, description: '15% student discount' }.</w:t>
            </w:r>
          </w:p>
        </w:tc>
      </w:tr>
    </w:tbl>
    <w:p w14:paraId="2A772F55"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2615C87C" w14:textId="77777777">
        <w:trPr>
          <w:jc w:val="center"/>
        </w:trPr>
        <w:tc>
          <w:tcPr>
            <w:tcW w:w="9360" w:type="dxa"/>
            <w:gridSpan w:val="2"/>
            <w:shd w:val="clear" w:color="auto" w:fill="3E2214"/>
            <w:tcMar>
              <w:top w:w="100" w:type="dxa"/>
              <w:left w:w="140" w:type="dxa"/>
              <w:bottom w:w="100" w:type="dxa"/>
              <w:right w:w="140" w:type="dxa"/>
            </w:tcMar>
          </w:tcPr>
          <w:p w14:paraId="395FAA51" w14:textId="77777777" w:rsidR="009C71E9" w:rsidRDefault="00000000">
            <w:r>
              <w:rPr>
                <w:b/>
                <w:color w:val="FFFFFF"/>
                <w:sz w:val="20"/>
              </w:rPr>
              <w:t>TC-CPN-021: Case-insensitivity test for coupon code ('welcome10')</w:t>
            </w:r>
          </w:p>
        </w:tc>
      </w:tr>
      <w:tr w:rsidR="009C71E9" w14:paraId="7CBDA0DD" w14:textId="77777777">
        <w:trPr>
          <w:jc w:val="center"/>
        </w:trPr>
        <w:tc>
          <w:tcPr>
            <w:tcW w:w="2880" w:type="dxa"/>
            <w:shd w:val="clear" w:color="auto" w:fill="FBF6F0"/>
            <w:tcMar>
              <w:top w:w="100" w:type="dxa"/>
              <w:left w:w="140" w:type="dxa"/>
              <w:bottom w:w="100" w:type="dxa"/>
              <w:right w:w="140" w:type="dxa"/>
            </w:tcMar>
          </w:tcPr>
          <w:p w14:paraId="2CB8F578"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4EADCDD1" w14:textId="77777777" w:rsidR="009C71E9" w:rsidRDefault="00000000">
            <w:r>
              <w:rPr>
                <w:sz w:val="18"/>
              </w:rPr>
              <w:t>Coupon Engine</w:t>
            </w:r>
          </w:p>
        </w:tc>
      </w:tr>
      <w:tr w:rsidR="009C71E9" w14:paraId="40AC08A0" w14:textId="77777777">
        <w:trPr>
          <w:jc w:val="center"/>
        </w:trPr>
        <w:tc>
          <w:tcPr>
            <w:tcW w:w="2880" w:type="dxa"/>
            <w:shd w:val="clear" w:color="auto" w:fill="FFFFFF"/>
            <w:tcMar>
              <w:top w:w="100" w:type="dxa"/>
              <w:left w:w="140" w:type="dxa"/>
              <w:bottom w:w="100" w:type="dxa"/>
              <w:right w:w="140" w:type="dxa"/>
            </w:tcMar>
          </w:tcPr>
          <w:p w14:paraId="11D14B9A"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254E1C9A" w14:textId="77777777" w:rsidR="009C71E9" w:rsidRDefault="00000000">
            <w:r>
              <w:rPr>
                <w:sz w:val="18"/>
              </w:rPr>
              <w:t>EP (Format)   |   Priority: P2 - High</w:t>
            </w:r>
          </w:p>
        </w:tc>
      </w:tr>
      <w:tr w:rsidR="009C71E9" w14:paraId="47160618" w14:textId="77777777">
        <w:trPr>
          <w:jc w:val="center"/>
        </w:trPr>
        <w:tc>
          <w:tcPr>
            <w:tcW w:w="2880" w:type="dxa"/>
            <w:shd w:val="clear" w:color="auto" w:fill="FBF6F0"/>
            <w:tcMar>
              <w:top w:w="100" w:type="dxa"/>
              <w:left w:w="140" w:type="dxa"/>
              <w:bottom w:w="100" w:type="dxa"/>
              <w:right w:w="140" w:type="dxa"/>
            </w:tcMar>
          </w:tcPr>
          <w:p w14:paraId="22D3C34F"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30F877BB" w14:textId="77777777" w:rsidR="009C71E9" w:rsidRDefault="00000000">
            <w:r>
              <w:rPr>
                <w:sz w:val="18"/>
              </w:rPr>
              <w:t>validateCoupon() invoked</w:t>
            </w:r>
          </w:p>
        </w:tc>
      </w:tr>
      <w:tr w:rsidR="009C71E9" w14:paraId="4971F981" w14:textId="77777777">
        <w:trPr>
          <w:jc w:val="center"/>
        </w:trPr>
        <w:tc>
          <w:tcPr>
            <w:tcW w:w="2880" w:type="dxa"/>
            <w:shd w:val="clear" w:color="auto" w:fill="FFFFFF"/>
            <w:tcMar>
              <w:top w:w="100" w:type="dxa"/>
              <w:left w:w="140" w:type="dxa"/>
              <w:bottom w:w="100" w:type="dxa"/>
              <w:right w:w="140" w:type="dxa"/>
            </w:tcMar>
          </w:tcPr>
          <w:p w14:paraId="32F4934C"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BC39682" w14:textId="77777777" w:rsidR="009C71E9" w:rsidRDefault="00000000">
            <w:r>
              <w:rPr>
                <w:sz w:val="18"/>
              </w:rPr>
              <w:t>1. Pass code in lowercase: 'welcome10'.</w:t>
            </w:r>
          </w:p>
        </w:tc>
      </w:tr>
      <w:tr w:rsidR="009C71E9" w14:paraId="113B5AF4" w14:textId="77777777">
        <w:trPr>
          <w:jc w:val="center"/>
        </w:trPr>
        <w:tc>
          <w:tcPr>
            <w:tcW w:w="2880" w:type="dxa"/>
            <w:shd w:val="clear" w:color="auto" w:fill="FBF6F0"/>
            <w:tcMar>
              <w:top w:w="100" w:type="dxa"/>
              <w:left w:w="140" w:type="dxa"/>
              <w:bottom w:w="100" w:type="dxa"/>
              <w:right w:w="140" w:type="dxa"/>
            </w:tcMar>
          </w:tcPr>
          <w:p w14:paraId="347DA281"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52D00421" w14:textId="77777777" w:rsidR="009C71E9" w:rsidRDefault="00000000">
            <w:r>
              <w:rPr>
                <w:sz w:val="18"/>
              </w:rPr>
              <w:t>code = 'welcome10'</w:t>
            </w:r>
          </w:p>
        </w:tc>
      </w:tr>
      <w:tr w:rsidR="009C71E9" w14:paraId="2BD88425" w14:textId="77777777">
        <w:trPr>
          <w:jc w:val="center"/>
        </w:trPr>
        <w:tc>
          <w:tcPr>
            <w:tcW w:w="2880" w:type="dxa"/>
            <w:shd w:val="clear" w:color="auto" w:fill="FFFFFF"/>
            <w:tcMar>
              <w:top w:w="100" w:type="dxa"/>
              <w:left w:w="140" w:type="dxa"/>
              <w:bottom w:w="100" w:type="dxa"/>
              <w:right w:w="140" w:type="dxa"/>
            </w:tcMar>
          </w:tcPr>
          <w:p w14:paraId="2D1D0ADF"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4E36EABF" w14:textId="77777777" w:rsidR="009C71E9" w:rsidRDefault="00000000">
            <w:r>
              <w:rPr>
                <w:sz w:val="18"/>
              </w:rPr>
              <w:t>Normalizes to uppercase; returns valid: true with 10% discount.</w:t>
            </w:r>
          </w:p>
        </w:tc>
      </w:tr>
    </w:tbl>
    <w:p w14:paraId="2C52425B"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22F43BDD" w14:textId="77777777">
        <w:trPr>
          <w:jc w:val="center"/>
        </w:trPr>
        <w:tc>
          <w:tcPr>
            <w:tcW w:w="9360" w:type="dxa"/>
            <w:gridSpan w:val="2"/>
            <w:shd w:val="clear" w:color="auto" w:fill="3E2214"/>
            <w:tcMar>
              <w:top w:w="100" w:type="dxa"/>
              <w:left w:w="140" w:type="dxa"/>
              <w:bottom w:w="100" w:type="dxa"/>
              <w:right w:w="140" w:type="dxa"/>
            </w:tcMar>
          </w:tcPr>
          <w:p w14:paraId="6AC85866" w14:textId="77777777" w:rsidR="009C71E9" w:rsidRDefault="00000000">
            <w:r>
              <w:rPr>
                <w:b/>
                <w:color w:val="FFFFFF"/>
                <w:sz w:val="20"/>
              </w:rPr>
              <w:t>TC-CPN-022: Whitespace trimming on coupon code input</w:t>
            </w:r>
          </w:p>
        </w:tc>
      </w:tr>
      <w:tr w:rsidR="009C71E9" w14:paraId="3A23ED2E" w14:textId="77777777">
        <w:trPr>
          <w:jc w:val="center"/>
        </w:trPr>
        <w:tc>
          <w:tcPr>
            <w:tcW w:w="2880" w:type="dxa"/>
            <w:shd w:val="clear" w:color="auto" w:fill="FBF6F0"/>
            <w:tcMar>
              <w:top w:w="100" w:type="dxa"/>
              <w:left w:w="140" w:type="dxa"/>
              <w:bottom w:w="100" w:type="dxa"/>
              <w:right w:w="140" w:type="dxa"/>
            </w:tcMar>
          </w:tcPr>
          <w:p w14:paraId="0EA95C0A"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123C9B71" w14:textId="77777777" w:rsidR="009C71E9" w:rsidRDefault="00000000">
            <w:r>
              <w:rPr>
                <w:sz w:val="18"/>
              </w:rPr>
              <w:t>Coupon Engine</w:t>
            </w:r>
          </w:p>
        </w:tc>
      </w:tr>
      <w:tr w:rsidR="009C71E9" w14:paraId="348D3F7A" w14:textId="77777777">
        <w:trPr>
          <w:jc w:val="center"/>
        </w:trPr>
        <w:tc>
          <w:tcPr>
            <w:tcW w:w="2880" w:type="dxa"/>
            <w:shd w:val="clear" w:color="auto" w:fill="FFFFFF"/>
            <w:tcMar>
              <w:top w:w="100" w:type="dxa"/>
              <w:left w:w="140" w:type="dxa"/>
              <w:bottom w:w="100" w:type="dxa"/>
              <w:right w:w="140" w:type="dxa"/>
            </w:tcMar>
          </w:tcPr>
          <w:p w14:paraId="0F4EE138"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6022DD36" w14:textId="77777777" w:rsidR="009C71E9" w:rsidRDefault="00000000">
            <w:r>
              <w:rPr>
                <w:sz w:val="18"/>
              </w:rPr>
              <w:t>BVA (Whitespace)   |   Priority: P2 - High</w:t>
            </w:r>
          </w:p>
        </w:tc>
      </w:tr>
      <w:tr w:rsidR="009C71E9" w14:paraId="3A02C579" w14:textId="77777777">
        <w:trPr>
          <w:jc w:val="center"/>
        </w:trPr>
        <w:tc>
          <w:tcPr>
            <w:tcW w:w="2880" w:type="dxa"/>
            <w:shd w:val="clear" w:color="auto" w:fill="FBF6F0"/>
            <w:tcMar>
              <w:top w:w="100" w:type="dxa"/>
              <w:left w:w="140" w:type="dxa"/>
              <w:bottom w:w="100" w:type="dxa"/>
              <w:right w:w="140" w:type="dxa"/>
            </w:tcMar>
          </w:tcPr>
          <w:p w14:paraId="29C90383"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1F988A6A" w14:textId="77777777" w:rsidR="009C71E9" w:rsidRDefault="00000000">
            <w:r>
              <w:rPr>
                <w:sz w:val="18"/>
              </w:rPr>
              <w:t>validateCoupon() invoked</w:t>
            </w:r>
          </w:p>
        </w:tc>
      </w:tr>
      <w:tr w:rsidR="009C71E9" w14:paraId="5E541805" w14:textId="77777777">
        <w:trPr>
          <w:jc w:val="center"/>
        </w:trPr>
        <w:tc>
          <w:tcPr>
            <w:tcW w:w="2880" w:type="dxa"/>
            <w:shd w:val="clear" w:color="auto" w:fill="FFFFFF"/>
            <w:tcMar>
              <w:top w:w="100" w:type="dxa"/>
              <w:left w:w="140" w:type="dxa"/>
              <w:bottom w:w="100" w:type="dxa"/>
              <w:right w:w="140" w:type="dxa"/>
            </w:tcMar>
          </w:tcPr>
          <w:p w14:paraId="175E78F1"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1E52820E" w14:textId="77777777" w:rsidR="009C71E9" w:rsidRDefault="00000000">
            <w:r>
              <w:rPr>
                <w:sz w:val="18"/>
              </w:rPr>
              <w:t>1. Pass code with leading and trailing spaces: '  PIZZA20  '.</w:t>
            </w:r>
          </w:p>
        </w:tc>
      </w:tr>
      <w:tr w:rsidR="009C71E9" w14:paraId="7C16DBA7" w14:textId="77777777">
        <w:trPr>
          <w:jc w:val="center"/>
        </w:trPr>
        <w:tc>
          <w:tcPr>
            <w:tcW w:w="2880" w:type="dxa"/>
            <w:shd w:val="clear" w:color="auto" w:fill="FBF6F0"/>
            <w:tcMar>
              <w:top w:w="100" w:type="dxa"/>
              <w:left w:w="140" w:type="dxa"/>
              <w:bottom w:w="100" w:type="dxa"/>
              <w:right w:w="140" w:type="dxa"/>
            </w:tcMar>
          </w:tcPr>
          <w:p w14:paraId="5B2A55DA"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022C6477" w14:textId="77777777" w:rsidR="009C71E9" w:rsidRDefault="00000000">
            <w:r>
              <w:rPr>
                <w:sz w:val="18"/>
              </w:rPr>
              <w:t>code = '  PIZZA20  '</w:t>
            </w:r>
          </w:p>
        </w:tc>
      </w:tr>
      <w:tr w:rsidR="009C71E9" w14:paraId="5984E877" w14:textId="77777777">
        <w:trPr>
          <w:jc w:val="center"/>
        </w:trPr>
        <w:tc>
          <w:tcPr>
            <w:tcW w:w="2880" w:type="dxa"/>
            <w:shd w:val="clear" w:color="auto" w:fill="FFFFFF"/>
            <w:tcMar>
              <w:top w:w="100" w:type="dxa"/>
              <w:left w:w="140" w:type="dxa"/>
              <w:bottom w:w="100" w:type="dxa"/>
              <w:right w:w="140" w:type="dxa"/>
            </w:tcMar>
          </w:tcPr>
          <w:p w14:paraId="13F59F3E" w14:textId="77777777" w:rsidR="009C71E9" w:rsidRDefault="00000000">
            <w:r>
              <w:rPr>
                <w:b/>
                <w:color w:val="3E2214"/>
                <w:sz w:val="18"/>
              </w:rPr>
              <w:lastRenderedPageBreak/>
              <w:t>Expected Result</w:t>
            </w:r>
          </w:p>
        </w:tc>
        <w:tc>
          <w:tcPr>
            <w:tcW w:w="6480" w:type="dxa"/>
            <w:shd w:val="clear" w:color="auto" w:fill="FFFFFF"/>
            <w:tcMar>
              <w:top w:w="100" w:type="dxa"/>
              <w:left w:w="140" w:type="dxa"/>
              <w:bottom w:w="100" w:type="dxa"/>
              <w:right w:w="140" w:type="dxa"/>
            </w:tcMar>
          </w:tcPr>
          <w:p w14:paraId="50EAC498" w14:textId="77777777" w:rsidR="009C71E9" w:rsidRDefault="00000000">
            <w:r>
              <w:rPr>
                <w:sz w:val="18"/>
              </w:rPr>
              <w:t>Trims whitespace; returns valid: true with 20% discount.</w:t>
            </w:r>
          </w:p>
        </w:tc>
      </w:tr>
    </w:tbl>
    <w:p w14:paraId="5AD6F0A0"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01CB416A" w14:textId="77777777">
        <w:trPr>
          <w:jc w:val="center"/>
        </w:trPr>
        <w:tc>
          <w:tcPr>
            <w:tcW w:w="9360" w:type="dxa"/>
            <w:gridSpan w:val="2"/>
            <w:shd w:val="clear" w:color="auto" w:fill="3E2214"/>
            <w:tcMar>
              <w:top w:w="100" w:type="dxa"/>
              <w:left w:w="140" w:type="dxa"/>
              <w:bottom w:w="100" w:type="dxa"/>
              <w:right w:w="140" w:type="dxa"/>
            </w:tcMar>
          </w:tcPr>
          <w:p w14:paraId="02DA0A56" w14:textId="77777777" w:rsidR="009C71E9" w:rsidRDefault="00000000">
            <w:r>
              <w:rPr>
                <w:b/>
                <w:color w:val="FFFFFF"/>
                <w:sz w:val="20"/>
              </w:rPr>
              <w:t>TC-CPN-023: Reject unregistered coupon code</w:t>
            </w:r>
          </w:p>
        </w:tc>
      </w:tr>
      <w:tr w:rsidR="009C71E9" w14:paraId="0523B929" w14:textId="77777777">
        <w:trPr>
          <w:jc w:val="center"/>
        </w:trPr>
        <w:tc>
          <w:tcPr>
            <w:tcW w:w="2880" w:type="dxa"/>
            <w:shd w:val="clear" w:color="auto" w:fill="FBF6F0"/>
            <w:tcMar>
              <w:top w:w="100" w:type="dxa"/>
              <w:left w:w="140" w:type="dxa"/>
              <w:bottom w:w="100" w:type="dxa"/>
              <w:right w:w="140" w:type="dxa"/>
            </w:tcMar>
          </w:tcPr>
          <w:p w14:paraId="6D992D84"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2873FFA9" w14:textId="77777777" w:rsidR="009C71E9" w:rsidRDefault="00000000">
            <w:r>
              <w:rPr>
                <w:sz w:val="18"/>
              </w:rPr>
              <w:t>Coupon Engine</w:t>
            </w:r>
          </w:p>
        </w:tc>
      </w:tr>
      <w:tr w:rsidR="009C71E9" w14:paraId="6432AE51" w14:textId="77777777">
        <w:trPr>
          <w:jc w:val="center"/>
        </w:trPr>
        <w:tc>
          <w:tcPr>
            <w:tcW w:w="2880" w:type="dxa"/>
            <w:shd w:val="clear" w:color="auto" w:fill="FFFFFF"/>
            <w:tcMar>
              <w:top w:w="100" w:type="dxa"/>
              <w:left w:w="140" w:type="dxa"/>
              <w:bottom w:w="100" w:type="dxa"/>
              <w:right w:w="140" w:type="dxa"/>
            </w:tcMar>
          </w:tcPr>
          <w:p w14:paraId="4683074D"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2BBBF1A9" w14:textId="77777777" w:rsidR="009C71E9" w:rsidRDefault="00000000">
            <w:r>
              <w:rPr>
                <w:sz w:val="18"/>
              </w:rPr>
              <w:t>Negative / EP   |   Priority: P2 - High</w:t>
            </w:r>
          </w:p>
        </w:tc>
      </w:tr>
      <w:tr w:rsidR="009C71E9" w14:paraId="2FB7EE89" w14:textId="77777777">
        <w:trPr>
          <w:jc w:val="center"/>
        </w:trPr>
        <w:tc>
          <w:tcPr>
            <w:tcW w:w="2880" w:type="dxa"/>
            <w:shd w:val="clear" w:color="auto" w:fill="FBF6F0"/>
            <w:tcMar>
              <w:top w:w="100" w:type="dxa"/>
              <w:left w:w="140" w:type="dxa"/>
              <w:bottom w:w="100" w:type="dxa"/>
              <w:right w:w="140" w:type="dxa"/>
            </w:tcMar>
          </w:tcPr>
          <w:p w14:paraId="07565609"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162F4D5F" w14:textId="77777777" w:rsidR="009C71E9" w:rsidRDefault="00000000">
            <w:r>
              <w:rPr>
                <w:sz w:val="18"/>
              </w:rPr>
              <w:t>validateCoupon() invoked</w:t>
            </w:r>
          </w:p>
        </w:tc>
      </w:tr>
      <w:tr w:rsidR="009C71E9" w14:paraId="4B609F8C" w14:textId="77777777">
        <w:trPr>
          <w:jc w:val="center"/>
        </w:trPr>
        <w:tc>
          <w:tcPr>
            <w:tcW w:w="2880" w:type="dxa"/>
            <w:shd w:val="clear" w:color="auto" w:fill="FFFFFF"/>
            <w:tcMar>
              <w:top w:w="100" w:type="dxa"/>
              <w:left w:w="140" w:type="dxa"/>
              <w:bottom w:w="100" w:type="dxa"/>
              <w:right w:w="140" w:type="dxa"/>
            </w:tcMar>
          </w:tcPr>
          <w:p w14:paraId="3E46BA03"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3A5AE06E" w14:textId="77777777" w:rsidR="009C71E9" w:rsidRDefault="00000000">
            <w:r>
              <w:rPr>
                <w:sz w:val="18"/>
              </w:rPr>
              <w:t>1. Pass code 'FAKE999'.</w:t>
            </w:r>
          </w:p>
        </w:tc>
      </w:tr>
      <w:tr w:rsidR="009C71E9" w14:paraId="7D86E461" w14:textId="77777777">
        <w:trPr>
          <w:jc w:val="center"/>
        </w:trPr>
        <w:tc>
          <w:tcPr>
            <w:tcW w:w="2880" w:type="dxa"/>
            <w:shd w:val="clear" w:color="auto" w:fill="FBF6F0"/>
            <w:tcMar>
              <w:top w:w="100" w:type="dxa"/>
              <w:left w:w="140" w:type="dxa"/>
              <w:bottom w:w="100" w:type="dxa"/>
              <w:right w:w="140" w:type="dxa"/>
            </w:tcMar>
          </w:tcPr>
          <w:p w14:paraId="54D5918E"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203DCA4E" w14:textId="77777777" w:rsidR="009C71E9" w:rsidRDefault="00000000">
            <w:r>
              <w:rPr>
                <w:sz w:val="18"/>
              </w:rPr>
              <w:t>code = 'FAKE999'</w:t>
            </w:r>
          </w:p>
        </w:tc>
      </w:tr>
      <w:tr w:rsidR="009C71E9" w14:paraId="206F2B23" w14:textId="77777777">
        <w:trPr>
          <w:jc w:val="center"/>
        </w:trPr>
        <w:tc>
          <w:tcPr>
            <w:tcW w:w="2880" w:type="dxa"/>
            <w:shd w:val="clear" w:color="auto" w:fill="FFFFFF"/>
            <w:tcMar>
              <w:top w:w="100" w:type="dxa"/>
              <w:left w:w="140" w:type="dxa"/>
              <w:bottom w:w="100" w:type="dxa"/>
              <w:right w:w="140" w:type="dxa"/>
            </w:tcMar>
          </w:tcPr>
          <w:p w14:paraId="3AF45978"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4B1930BA" w14:textId="77777777" w:rsidR="009C71E9" w:rsidRDefault="00000000">
            <w:r>
              <w:rPr>
                <w:sz w:val="18"/>
              </w:rPr>
              <w:t>{ valid: false, discount_percent: 0, description: 'Coupon not found' }.</w:t>
            </w:r>
          </w:p>
        </w:tc>
      </w:tr>
    </w:tbl>
    <w:p w14:paraId="63D68FD7"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2A194751" w14:textId="77777777">
        <w:trPr>
          <w:jc w:val="center"/>
        </w:trPr>
        <w:tc>
          <w:tcPr>
            <w:tcW w:w="9360" w:type="dxa"/>
            <w:gridSpan w:val="2"/>
            <w:shd w:val="clear" w:color="auto" w:fill="3E2214"/>
            <w:tcMar>
              <w:top w:w="100" w:type="dxa"/>
              <w:left w:w="140" w:type="dxa"/>
              <w:bottom w:w="100" w:type="dxa"/>
              <w:right w:w="140" w:type="dxa"/>
            </w:tcMar>
          </w:tcPr>
          <w:p w14:paraId="395918CD" w14:textId="77777777" w:rsidR="009C71E9" w:rsidRDefault="00000000">
            <w:r>
              <w:rPr>
                <w:b/>
                <w:color w:val="FFFFFF"/>
                <w:sz w:val="20"/>
              </w:rPr>
              <w:t>TC-CPN-024: Reject empty or non-string coupon inputs</w:t>
            </w:r>
          </w:p>
        </w:tc>
      </w:tr>
      <w:tr w:rsidR="009C71E9" w14:paraId="66BDA70D" w14:textId="77777777">
        <w:trPr>
          <w:jc w:val="center"/>
        </w:trPr>
        <w:tc>
          <w:tcPr>
            <w:tcW w:w="2880" w:type="dxa"/>
            <w:shd w:val="clear" w:color="auto" w:fill="FBF6F0"/>
            <w:tcMar>
              <w:top w:w="100" w:type="dxa"/>
              <w:left w:w="140" w:type="dxa"/>
              <w:bottom w:w="100" w:type="dxa"/>
              <w:right w:w="140" w:type="dxa"/>
            </w:tcMar>
          </w:tcPr>
          <w:p w14:paraId="26D1B5E9"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563C6A0F" w14:textId="77777777" w:rsidR="009C71E9" w:rsidRDefault="00000000">
            <w:r>
              <w:rPr>
                <w:sz w:val="18"/>
              </w:rPr>
              <w:t>Coupon Engine</w:t>
            </w:r>
          </w:p>
        </w:tc>
      </w:tr>
      <w:tr w:rsidR="009C71E9" w14:paraId="74FE43E0" w14:textId="77777777">
        <w:trPr>
          <w:jc w:val="center"/>
        </w:trPr>
        <w:tc>
          <w:tcPr>
            <w:tcW w:w="2880" w:type="dxa"/>
            <w:shd w:val="clear" w:color="auto" w:fill="FFFFFF"/>
            <w:tcMar>
              <w:top w:w="100" w:type="dxa"/>
              <w:left w:w="140" w:type="dxa"/>
              <w:bottom w:w="100" w:type="dxa"/>
              <w:right w:w="140" w:type="dxa"/>
            </w:tcMar>
          </w:tcPr>
          <w:p w14:paraId="14BE8341"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6BBE0CCF" w14:textId="77777777" w:rsidR="009C71E9" w:rsidRDefault="00000000">
            <w:r>
              <w:rPr>
                <w:sz w:val="18"/>
              </w:rPr>
              <w:t>Negative / BVA   |   Priority: P2 - High</w:t>
            </w:r>
          </w:p>
        </w:tc>
      </w:tr>
      <w:tr w:rsidR="009C71E9" w14:paraId="51F8747C" w14:textId="77777777">
        <w:trPr>
          <w:jc w:val="center"/>
        </w:trPr>
        <w:tc>
          <w:tcPr>
            <w:tcW w:w="2880" w:type="dxa"/>
            <w:shd w:val="clear" w:color="auto" w:fill="FBF6F0"/>
            <w:tcMar>
              <w:top w:w="100" w:type="dxa"/>
              <w:left w:w="140" w:type="dxa"/>
              <w:bottom w:w="100" w:type="dxa"/>
              <w:right w:w="140" w:type="dxa"/>
            </w:tcMar>
          </w:tcPr>
          <w:p w14:paraId="597EF11E"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5F4F8C4" w14:textId="77777777" w:rsidR="009C71E9" w:rsidRDefault="00000000">
            <w:r>
              <w:rPr>
                <w:sz w:val="18"/>
              </w:rPr>
              <w:t>validateCoupon() invoked</w:t>
            </w:r>
          </w:p>
        </w:tc>
      </w:tr>
      <w:tr w:rsidR="009C71E9" w14:paraId="576898B9" w14:textId="77777777">
        <w:trPr>
          <w:jc w:val="center"/>
        </w:trPr>
        <w:tc>
          <w:tcPr>
            <w:tcW w:w="2880" w:type="dxa"/>
            <w:shd w:val="clear" w:color="auto" w:fill="FFFFFF"/>
            <w:tcMar>
              <w:top w:w="100" w:type="dxa"/>
              <w:left w:w="140" w:type="dxa"/>
              <w:bottom w:w="100" w:type="dxa"/>
              <w:right w:w="140" w:type="dxa"/>
            </w:tcMar>
          </w:tcPr>
          <w:p w14:paraId="4399877F"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73EFF3CB" w14:textId="77777777" w:rsidR="009C71E9" w:rsidRDefault="00000000">
            <w:r>
              <w:rPr>
                <w:sz w:val="18"/>
              </w:rPr>
              <w:t>1. Pass '', null, undefined, and 12345.</w:t>
            </w:r>
          </w:p>
        </w:tc>
      </w:tr>
      <w:tr w:rsidR="009C71E9" w14:paraId="25405545" w14:textId="77777777">
        <w:trPr>
          <w:jc w:val="center"/>
        </w:trPr>
        <w:tc>
          <w:tcPr>
            <w:tcW w:w="2880" w:type="dxa"/>
            <w:shd w:val="clear" w:color="auto" w:fill="FBF6F0"/>
            <w:tcMar>
              <w:top w:w="100" w:type="dxa"/>
              <w:left w:w="140" w:type="dxa"/>
              <w:bottom w:w="100" w:type="dxa"/>
              <w:right w:w="140" w:type="dxa"/>
            </w:tcMar>
          </w:tcPr>
          <w:p w14:paraId="62B7D349"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41318ECE" w14:textId="77777777" w:rsidR="009C71E9" w:rsidRDefault="00000000">
            <w:r>
              <w:rPr>
                <w:sz w:val="18"/>
              </w:rPr>
              <w:t>code = null / ''</w:t>
            </w:r>
          </w:p>
        </w:tc>
      </w:tr>
      <w:tr w:rsidR="009C71E9" w14:paraId="64B87ED2" w14:textId="77777777">
        <w:trPr>
          <w:jc w:val="center"/>
        </w:trPr>
        <w:tc>
          <w:tcPr>
            <w:tcW w:w="2880" w:type="dxa"/>
            <w:shd w:val="clear" w:color="auto" w:fill="FFFFFF"/>
            <w:tcMar>
              <w:top w:w="100" w:type="dxa"/>
              <w:left w:w="140" w:type="dxa"/>
              <w:bottom w:w="100" w:type="dxa"/>
              <w:right w:w="140" w:type="dxa"/>
            </w:tcMar>
          </w:tcPr>
          <w:p w14:paraId="30140924"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0BAF7216" w14:textId="77777777" w:rsidR="009C71E9" w:rsidRDefault="00000000">
            <w:r>
              <w:rPr>
                <w:sz w:val="18"/>
              </w:rPr>
              <w:t>Returns { valid: false, discount_percent: 0, description: 'Invalid coupon code' } without crashing.</w:t>
            </w:r>
          </w:p>
        </w:tc>
      </w:tr>
    </w:tbl>
    <w:p w14:paraId="14E62D69"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1A0A54BC" w14:textId="77777777">
        <w:trPr>
          <w:jc w:val="center"/>
        </w:trPr>
        <w:tc>
          <w:tcPr>
            <w:tcW w:w="9360" w:type="dxa"/>
            <w:gridSpan w:val="2"/>
            <w:shd w:val="clear" w:color="auto" w:fill="3E2214"/>
            <w:tcMar>
              <w:top w:w="100" w:type="dxa"/>
              <w:left w:w="140" w:type="dxa"/>
              <w:bottom w:w="100" w:type="dxa"/>
              <w:right w:w="140" w:type="dxa"/>
            </w:tcMar>
          </w:tcPr>
          <w:p w14:paraId="5D68D6EE" w14:textId="77777777" w:rsidR="009C71E9" w:rsidRDefault="00000000">
            <w:r>
              <w:rPr>
                <w:b/>
                <w:color w:val="FFFFFF"/>
                <w:sz w:val="20"/>
              </w:rPr>
              <w:t>TC-DISC-025: Calculate total with standard 10% discount on $20.00</w:t>
            </w:r>
          </w:p>
        </w:tc>
      </w:tr>
      <w:tr w:rsidR="009C71E9" w14:paraId="48F8C0FC" w14:textId="77777777">
        <w:trPr>
          <w:jc w:val="center"/>
        </w:trPr>
        <w:tc>
          <w:tcPr>
            <w:tcW w:w="2880" w:type="dxa"/>
            <w:shd w:val="clear" w:color="auto" w:fill="FBF6F0"/>
            <w:tcMar>
              <w:top w:w="100" w:type="dxa"/>
              <w:left w:w="140" w:type="dxa"/>
              <w:bottom w:w="100" w:type="dxa"/>
              <w:right w:w="140" w:type="dxa"/>
            </w:tcMar>
          </w:tcPr>
          <w:p w14:paraId="196175D5"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4AF2356F" w14:textId="77777777" w:rsidR="009C71E9" w:rsidRDefault="00000000">
            <w:r>
              <w:rPr>
                <w:sz w:val="18"/>
              </w:rPr>
              <w:t>Discount Engine</w:t>
            </w:r>
          </w:p>
        </w:tc>
      </w:tr>
      <w:tr w:rsidR="009C71E9" w14:paraId="20A3B7C4" w14:textId="77777777">
        <w:trPr>
          <w:jc w:val="center"/>
        </w:trPr>
        <w:tc>
          <w:tcPr>
            <w:tcW w:w="2880" w:type="dxa"/>
            <w:shd w:val="clear" w:color="auto" w:fill="FFFFFF"/>
            <w:tcMar>
              <w:top w:w="100" w:type="dxa"/>
              <w:left w:w="140" w:type="dxa"/>
              <w:bottom w:w="100" w:type="dxa"/>
              <w:right w:w="140" w:type="dxa"/>
            </w:tcMar>
          </w:tcPr>
          <w:p w14:paraId="0A105F56" w14:textId="77777777" w:rsidR="009C71E9" w:rsidRDefault="00000000">
            <w:r>
              <w:rPr>
                <w:b/>
                <w:color w:val="3E2214"/>
                <w:sz w:val="18"/>
              </w:rPr>
              <w:lastRenderedPageBreak/>
              <w:t>Test Design Technique</w:t>
            </w:r>
          </w:p>
        </w:tc>
        <w:tc>
          <w:tcPr>
            <w:tcW w:w="6480" w:type="dxa"/>
            <w:shd w:val="clear" w:color="auto" w:fill="FFFFFF"/>
            <w:tcMar>
              <w:top w:w="100" w:type="dxa"/>
              <w:left w:w="140" w:type="dxa"/>
              <w:bottom w:w="100" w:type="dxa"/>
              <w:right w:w="140" w:type="dxa"/>
            </w:tcMar>
          </w:tcPr>
          <w:p w14:paraId="31262D47" w14:textId="77777777" w:rsidR="009C71E9" w:rsidRDefault="00000000">
            <w:r>
              <w:rPr>
                <w:sz w:val="18"/>
              </w:rPr>
              <w:t>EP (Valid)   |   Priority: P1 - Critical</w:t>
            </w:r>
          </w:p>
        </w:tc>
      </w:tr>
      <w:tr w:rsidR="009C71E9" w14:paraId="29C3E93A" w14:textId="77777777">
        <w:trPr>
          <w:jc w:val="center"/>
        </w:trPr>
        <w:tc>
          <w:tcPr>
            <w:tcW w:w="2880" w:type="dxa"/>
            <w:shd w:val="clear" w:color="auto" w:fill="FBF6F0"/>
            <w:tcMar>
              <w:top w:w="100" w:type="dxa"/>
              <w:left w:w="140" w:type="dxa"/>
              <w:bottom w:w="100" w:type="dxa"/>
              <w:right w:w="140" w:type="dxa"/>
            </w:tcMar>
          </w:tcPr>
          <w:p w14:paraId="43CD8BCE"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3F79411E" w14:textId="77777777" w:rsidR="009C71E9" w:rsidRDefault="00000000">
            <w:r>
              <w:rPr>
                <w:sz w:val="18"/>
              </w:rPr>
              <w:t>calculateTotal(20.00, 10) invoked</w:t>
            </w:r>
          </w:p>
        </w:tc>
      </w:tr>
      <w:tr w:rsidR="009C71E9" w14:paraId="7EFB5E6D" w14:textId="77777777">
        <w:trPr>
          <w:jc w:val="center"/>
        </w:trPr>
        <w:tc>
          <w:tcPr>
            <w:tcW w:w="2880" w:type="dxa"/>
            <w:shd w:val="clear" w:color="auto" w:fill="FFFFFF"/>
            <w:tcMar>
              <w:top w:w="100" w:type="dxa"/>
              <w:left w:w="140" w:type="dxa"/>
              <w:bottom w:w="100" w:type="dxa"/>
              <w:right w:w="140" w:type="dxa"/>
            </w:tcMar>
          </w:tcPr>
          <w:p w14:paraId="5BD71AEE"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630F387" w14:textId="77777777" w:rsidR="009C71E9" w:rsidRDefault="00000000">
            <w:r>
              <w:rPr>
                <w:sz w:val="18"/>
              </w:rPr>
              <w:t>1. Pass subtotal = 20.00, discountPercent = 10.</w:t>
            </w:r>
          </w:p>
        </w:tc>
      </w:tr>
      <w:tr w:rsidR="009C71E9" w14:paraId="74473DE8" w14:textId="77777777">
        <w:trPr>
          <w:jc w:val="center"/>
        </w:trPr>
        <w:tc>
          <w:tcPr>
            <w:tcW w:w="2880" w:type="dxa"/>
            <w:shd w:val="clear" w:color="auto" w:fill="FBF6F0"/>
            <w:tcMar>
              <w:top w:w="100" w:type="dxa"/>
              <w:left w:w="140" w:type="dxa"/>
              <w:bottom w:w="100" w:type="dxa"/>
              <w:right w:w="140" w:type="dxa"/>
            </w:tcMar>
          </w:tcPr>
          <w:p w14:paraId="0C627A61"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38FD9B9A" w14:textId="77777777" w:rsidR="009C71E9" w:rsidRDefault="00000000">
            <w:r>
              <w:rPr>
                <w:sz w:val="18"/>
              </w:rPr>
              <w:t>subtotal: 20.00, discount: 10</w:t>
            </w:r>
          </w:p>
        </w:tc>
      </w:tr>
      <w:tr w:rsidR="009C71E9" w14:paraId="7A350683" w14:textId="77777777">
        <w:trPr>
          <w:jc w:val="center"/>
        </w:trPr>
        <w:tc>
          <w:tcPr>
            <w:tcW w:w="2880" w:type="dxa"/>
            <w:shd w:val="clear" w:color="auto" w:fill="FFFFFF"/>
            <w:tcMar>
              <w:top w:w="100" w:type="dxa"/>
              <w:left w:w="140" w:type="dxa"/>
              <w:bottom w:w="100" w:type="dxa"/>
              <w:right w:w="140" w:type="dxa"/>
            </w:tcMar>
          </w:tcPr>
          <w:p w14:paraId="6C1EDAC0"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76BAE01F" w14:textId="77777777" w:rsidR="009C71E9" w:rsidRDefault="00000000">
            <w:r>
              <w:rPr>
                <w:sz w:val="18"/>
              </w:rPr>
              <w:t>{ discount: 2.00, final_price: 18.00 }.</w:t>
            </w:r>
          </w:p>
        </w:tc>
      </w:tr>
    </w:tbl>
    <w:p w14:paraId="5F47B62A"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5705FB86" w14:textId="77777777">
        <w:trPr>
          <w:jc w:val="center"/>
        </w:trPr>
        <w:tc>
          <w:tcPr>
            <w:tcW w:w="9360" w:type="dxa"/>
            <w:gridSpan w:val="2"/>
            <w:shd w:val="clear" w:color="auto" w:fill="3E2214"/>
            <w:tcMar>
              <w:top w:w="100" w:type="dxa"/>
              <w:left w:w="140" w:type="dxa"/>
              <w:bottom w:w="100" w:type="dxa"/>
              <w:right w:w="140" w:type="dxa"/>
            </w:tcMar>
          </w:tcPr>
          <w:p w14:paraId="5D245CB9" w14:textId="77777777" w:rsidR="009C71E9" w:rsidRDefault="00000000">
            <w:r>
              <w:rPr>
                <w:b/>
                <w:color w:val="FFFFFF"/>
                <w:sz w:val="20"/>
              </w:rPr>
              <w:t>TC-DISC-026: Boundary check: 0% discount on $35.00</w:t>
            </w:r>
          </w:p>
        </w:tc>
      </w:tr>
      <w:tr w:rsidR="009C71E9" w14:paraId="646DDD4D" w14:textId="77777777">
        <w:trPr>
          <w:jc w:val="center"/>
        </w:trPr>
        <w:tc>
          <w:tcPr>
            <w:tcW w:w="2880" w:type="dxa"/>
            <w:shd w:val="clear" w:color="auto" w:fill="FBF6F0"/>
            <w:tcMar>
              <w:top w:w="100" w:type="dxa"/>
              <w:left w:w="140" w:type="dxa"/>
              <w:bottom w:w="100" w:type="dxa"/>
              <w:right w:w="140" w:type="dxa"/>
            </w:tcMar>
          </w:tcPr>
          <w:p w14:paraId="1B8F271D"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5DDC386F" w14:textId="77777777" w:rsidR="009C71E9" w:rsidRDefault="00000000">
            <w:r>
              <w:rPr>
                <w:sz w:val="18"/>
              </w:rPr>
              <w:t>Discount Engine</w:t>
            </w:r>
          </w:p>
        </w:tc>
      </w:tr>
      <w:tr w:rsidR="009C71E9" w14:paraId="030F6929" w14:textId="77777777">
        <w:trPr>
          <w:jc w:val="center"/>
        </w:trPr>
        <w:tc>
          <w:tcPr>
            <w:tcW w:w="2880" w:type="dxa"/>
            <w:shd w:val="clear" w:color="auto" w:fill="FFFFFF"/>
            <w:tcMar>
              <w:top w:w="100" w:type="dxa"/>
              <w:left w:w="140" w:type="dxa"/>
              <w:bottom w:w="100" w:type="dxa"/>
              <w:right w:w="140" w:type="dxa"/>
            </w:tcMar>
          </w:tcPr>
          <w:p w14:paraId="65CFD126"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70979A82" w14:textId="77777777" w:rsidR="009C71E9" w:rsidRDefault="00000000">
            <w:r>
              <w:rPr>
                <w:sz w:val="18"/>
              </w:rPr>
              <w:t>BVA (Lower Bound)   |   Priority: P2 - High</w:t>
            </w:r>
          </w:p>
        </w:tc>
      </w:tr>
      <w:tr w:rsidR="009C71E9" w14:paraId="6D315DF8" w14:textId="77777777">
        <w:trPr>
          <w:jc w:val="center"/>
        </w:trPr>
        <w:tc>
          <w:tcPr>
            <w:tcW w:w="2880" w:type="dxa"/>
            <w:shd w:val="clear" w:color="auto" w:fill="FBF6F0"/>
            <w:tcMar>
              <w:top w:w="100" w:type="dxa"/>
              <w:left w:w="140" w:type="dxa"/>
              <w:bottom w:w="100" w:type="dxa"/>
              <w:right w:w="140" w:type="dxa"/>
            </w:tcMar>
          </w:tcPr>
          <w:p w14:paraId="01420E29"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5E25DA37" w14:textId="77777777" w:rsidR="009C71E9" w:rsidRDefault="00000000">
            <w:r>
              <w:rPr>
                <w:sz w:val="18"/>
              </w:rPr>
              <w:t>calculateTotal(35.00, 0) invoked</w:t>
            </w:r>
          </w:p>
        </w:tc>
      </w:tr>
      <w:tr w:rsidR="009C71E9" w14:paraId="3C1EC11C" w14:textId="77777777">
        <w:trPr>
          <w:jc w:val="center"/>
        </w:trPr>
        <w:tc>
          <w:tcPr>
            <w:tcW w:w="2880" w:type="dxa"/>
            <w:shd w:val="clear" w:color="auto" w:fill="FFFFFF"/>
            <w:tcMar>
              <w:top w:w="100" w:type="dxa"/>
              <w:left w:w="140" w:type="dxa"/>
              <w:bottom w:w="100" w:type="dxa"/>
              <w:right w:w="140" w:type="dxa"/>
            </w:tcMar>
          </w:tcPr>
          <w:p w14:paraId="19EED2B4"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7A161489" w14:textId="77777777" w:rsidR="009C71E9" w:rsidRDefault="00000000">
            <w:r>
              <w:rPr>
                <w:sz w:val="18"/>
              </w:rPr>
              <w:t>1. Pass discountPercent = 0.</w:t>
            </w:r>
          </w:p>
        </w:tc>
      </w:tr>
      <w:tr w:rsidR="009C71E9" w14:paraId="5AB025D8" w14:textId="77777777">
        <w:trPr>
          <w:jc w:val="center"/>
        </w:trPr>
        <w:tc>
          <w:tcPr>
            <w:tcW w:w="2880" w:type="dxa"/>
            <w:shd w:val="clear" w:color="auto" w:fill="FBF6F0"/>
            <w:tcMar>
              <w:top w:w="100" w:type="dxa"/>
              <w:left w:w="140" w:type="dxa"/>
              <w:bottom w:w="100" w:type="dxa"/>
              <w:right w:w="140" w:type="dxa"/>
            </w:tcMar>
          </w:tcPr>
          <w:p w14:paraId="02E31409"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5C844DF9" w14:textId="77777777" w:rsidR="009C71E9" w:rsidRDefault="00000000">
            <w:r>
              <w:rPr>
                <w:sz w:val="18"/>
              </w:rPr>
              <w:t>subtotal: 35.00, discount: 0</w:t>
            </w:r>
          </w:p>
        </w:tc>
      </w:tr>
      <w:tr w:rsidR="009C71E9" w14:paraId="0D68EF6A" w14:textId="77777777">
        <w:trPr>
          <w:jc w:val="center"/>
        </w:trPr>
        <w:tc>
          <w:tcPr>
            <w:tcW w:w="2880" w:type="dxa"/>
            <w:shd w:val="clear" w:color="auto" w:fill="FFFFFF"/>
            <w:tcMar>
              <w:top w:w="100" w:type="dxa"/>
              <w:left w:w="140" w:type="dxa"/>
              <w:bottom w:w="100" w:type="dxa"/>
              <w:right w:w="140" w:type="dxa"/>
            </w:tcMar>
          </w:tcPr>
          <w:p w14:paraId="32A8BEE3"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0EAFE821" w14:textId="77777777" w:rsidR="009C71E9" w:rsidRDefault="00000000">
            <w:r>
              <w:rPr>
                <w:sz w:val="18"/>
              </w:rPr>
              <w:t>{ discount: 0.00, final_price: 35.00 }.</w:t>
            </w:r>
          </w:p>
        </w:tc>
      </w:tr>
    </w:tbl>
    <w:p w14:paraId="0DB57C8B"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3593FC32" w14:textId="77777777">
        <w:trPr>
          <w:jc w:val="center"/>
        </w:trPr>
        <w:tc>
          <w:tcPr>
            <w:tcW w:w="9360" w:type="dxa"/>
            <w:gridSpan w:val="2"/>
            <w:shd w:val="clear" w:color="auto" w:fill="3E2214"/>
            <w:tcMar>
              <w:top w:w="100" w:type="dxa"/>
              <w:left w:w="140" w:type="dxa"/>
              <w:bottom w:w="100" w:type="dxa"/>
              <w:right w:w="140" w:type="dxa"/>
            </w:tcMar>
          </w:tcPr>
          <w:p w14:paraId="06779B78" w14:textId="77777777" w:rsidR="009C71E9" w:rsidRDefault="00000000">
            <w:r>
              <w:rPr>
                <w:b/>
                <w:color w:val="FFFFFF"/>
                <w:sz w:val="20"/>
              </w:rPr>
              <w:t>TC-DISC-027: Boundary check: 100% discount (free promotion)</w:t>
            </w:r>
          </w:p>
        </w:tc>
      </w:tr>
      <w:tr w:rsidR="009C71E9" w14:paraId="6EF16CE1" w14:textId="77777777">
        <w:trPr>
          <w:jc w:val="center"/>
        </w:trPr>
        <w:tc>
          <w:tcPr>
            <w:tcW w:w="2880" w:type="dxa"/>
            <w:shd w:val="clear" w:color="auto" w:fill="FBF6F0"/>
            <w:tcMar>
              <w:top w:w="100" w:type="dxa"/>
              <w:left w:w="140" w:type="dxa"/>
              <w:bottom w:w="100" w:type="dxa"/>
              <w:right w:w="140" w:type="dxa"/>
            </w:tcMar>
          </w:tcPr>
          <w:p w14:paraId="093EED73"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4E27FBBD" w14:textId="77777777" w:rsidR="009C71E9" w:rsidRDefault="00000000">
            <w:r>
              <w:rPr>
                <w:sz w:val="18"/>
              </w:rPr>
              <w:t>Discount Engine</w:t>
            </w:r>
          </w:p>
        </w:tc>
      </w:tr>
      <w:tr w:rsidR="009C71E9" w14:paraId="780E73E1" w14:textId="77777777">
        <w:trPr>
          <w:jc w:val="center"/>
        </w:trPr>
        <w:tc>
          <w:tcPr>
            <w:tcW w:w="2880" w:type="dxa"/>
            <w:shd w:val="clear" w:color="auto" w:fill="FFFFFF"/>
            <w:tcMar>
              <w:top w:w="100" w:type="dxa"/>
              <w:left w:w="140" w:type="dxa"/>
              <w:bottom w:w="100" w:type="dxa"/>
              <w:right w:w="140" w:type="dxa"/>
            </w:tcMar>
          </w:tcPr>
          <w:p w14:paraId="3EEAF12B"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5632DB28" w14:textId="77777777" w:rsidR="009C71E9" w:rsidRDefault="00000000">
            <w:r>
              <w:rPr>
                <w:sz w:val="18"/>
              </w:rPr>
              <w:t>BVA (Upper Bound)   |   Priority: P2 - High</w:t>
            </w:r>
          </w:p>
        </w:tc>
      </w:tr>
      <w:tr w:rsidR="009C71E9" w14:paraId="3D4FAA30" w14:textId="77777777">
        <w:trPr>
          <w:jc w:val="center"/>
        </w:trPr>
        <w:tc>
          <w:tcPr>
            <w:tcW w:w="2880" w:type="dxa"/>
            <w:shd w:val="clear" w:color="auto" w:fill="FBF6F0"/>
            <w:tcMar>
              <w:top w:w="100" w:type="dxa"/>
              <w:left w:w="140" w:type="dxa"/>
              <w:bottom w:w="100" w:type="dxa"/>
              <w:right w:w="140" w:type="dxa"/>
            </w:tcMar>
          </w:tcPr>
          <w:p w14:paraId="5D808396"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2644ED48" w14:textId="77777777" w:rsidR="009C71E9" w:rsidRDefault="00000000">
            <w:r>
              <w:rPr>
                <w:sz w:val="18"/>
              </w:rPr>
              <w:t>calculateTotal(50.00, 100) invoked</w:t>
            </w:r>
          </w:p>
        </w:tc>
      </w:tr>
      <w:tr w:rsidR="009C71E9" w14:paraId="52BD81AF" w14:textId="77777777">
        <w:trPr>
          <w:jc w:val="center"/>
        </w:trPr>
        <w:tc>
          <w:tcPr>
            <w:tcW w:w="2880" w:type="dxa"/>
            <w:shd w:val="clear" w:color="auto" w:fill="FFFFFF"/>
            <w:tcMar>
              <w:top w:w="100" w:type="dxa"/>
              <w:left w:w="140" w:type="dxa"/>
              <w:bottom w:w="100" w:type="dxa"/>
              <w:right w:w="140" w:type="dxa"/>
            </w:tcMar>
          </w:tcPr>
          <w:p w14:paraId="3440D4C5"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362F6188" w14:textId="77777777" w:rsidR="009C71E9" w:rsidRDefault="00000000">
            <w:r>
              <w:rPr>
                <w:sz w:val="18"/>
              </w:rPr>
              <w:t>1. Pass discountPercent = 100.</w:t>
            </w:r>
          </w:p>
        </w:tc>
      </w:tr>
      <w:tr w:rsidR="009C71E9" w14:paraId="294E4662" w14:textId="77777777">
        <w:trPr>
          <w:jc w:val="center"/>
        </w:trPr>
        <w:tc>
          <w:tcPr>
            <w:tcW w:w="2880" w:type="dxa"/>
            <w:shd w:val="clear" w:color="auto" w:fill="FBF6F0"/>
            <w:tcMar>
              <w:top w:w="100" w:type="dxa"/>
              <w:left w:w="140" w:type="dxa"/>
              <w:bottom w:w="100" w:type="dxa"/>
              <w:right w:w="140" w:type="dxa"/>
            </w:tcMar>
          </w:tcPr>
          <w:p w14:paraId="4B250A43"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6707978F" w14:textId="77777777" w:rsidR="009C71E9" w:rsidRDefault="00000000">
            <w:r>
              <w:rPr>
                <w:sz w:val="18"/>
              </w:rPr>
              <w:t>subtotal: 50.00, discount: 100</w:t>
            </w:r>
          </w:p>
        </w:tc>
      </w:tr>
      <w:tr w:rsidR="009C71E9" w14:paraId="72F889DB" w14:textId="77777777">
        <w:trPr>
          <w:jc w:val="center"/>
        </w:trPr>
        <w:tc>
          <w:tcPr>
            <w:tcW w:w="2880" w:type="dxa"/>
            <w:shd w:val="clear" w:color="auto" w:fill="FFFFFF"/>
            <w:tcMar>
              <w:top w:w="100" w:type="dxa"/>
              <w:left w:w="140" w:type="dxa"/>
              <w:bottom w:w="100" w:type="dxa"/>
              <w:right w:w="140" w:type="dxa"/>
            </w:tcMar>
          </w:tcPr>
          <w:p w14:paraId="3AEED3A0" w14:textId="77777777" w:rsidR="009C71E9" w:rsidRDefault="00000000">
            <w:r>
              <w:rPr>
                <w:b/>
                <w:color w:val="3E2214"/>
                <w:sz w:val="18"/>
              </w:rPr>
              <w:lastRenderedPageBreak/>
              <w:t>Expected Result</w:t>
            </w:r>
          </w:p>
        </w:tc>
        <w:tc>
          <w:tcPr>
            <w:tcW w:w="6480" w:type="dxa"/>
            <w:shd w:val="clear" w:color="auto" w:fill="FFFFFF"/>
            <w:tcMar>
              <w:top w:w="100" w:type="dxa"/>
              <w:left w:w="140" w:type="dxa"/>
              <w:bottom w:w="100" w:type="dxa"/>
              <w:right w:w="140" w:type="dxa"/>
            </w:tcMar>
          </w:tcPr>
          <w:p w14:paraId="7739798A" w14:textId="77777777" w:rsidR="009C71E9" w:rsidRDefault="00000000">
            <w:r>
              <w:rPr>
                <w:sz w:val="18"/>
              </w:rPr>
              <w:t>{ discount: 50.00, final_price: 0.00 }.</w:t>
            </w:r>
          </w:p>
        </w:tc>
      </w:tr>
    </w:tbl>
    <w:p w14:paraId="43CD97F6"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0974611B" w14:textId="77777777">
        <w:trPr>
          <w:jc w:val="center"/>
        </w:trPr>
        <w:tc>
          <w:tcPr>
            <w:tcW w:w="9360" w:type="dxa"/>
            <w:gridSpan w:val="2"/>
            <w:shd w:val="clear" w:color="auto" w:fill="3E2214"/>
            <w:tcMar>
              <w:top w:w="100" w:type="dxa"/>
              <w:left w:w="140" w:type="dxa"/>
              <w:bottom w:w="100" w:type="dxa"/>
              <w:right w:w="140" w:type="dxa"/>
            </w:tcMar>
          </w:tcPr>
          <w:p w14:paraId="414B8685" w14:textId="77777777" w:rsidR="009C71E9" w:rsidRDefault="00000000">
            <w:r>
              <w:rPr>
                <w:b/>
                <w:color w:val="FFFFFF"/>
                <w:sz w:val="20"/>
              </w:rPr>
              <w:t>TC-DISC-028: Reject discount percentage outside [0, 100] range</w:t>
            </w:r>
          </w:p>
        </w:tc>
      </w:tr>
      <w:tr w:rsidR="009C71E9" w14:paraId="25F6C168" w14:textId="77777777">
        <w:trPr>
          <w:jc w:val="center"/>
        </w:trPr>
        <w:tc>
          <w:tcPr>
            <w:tcW w:w="2880" w:type="dxa"/>
            <w:shd w:val="clear" w:color="auto" w:fill="FBF6F0"/>
            <w:tcMar>
              <w:top w:w="100" w:type="dxa"/>
              <w:left w:w="140" w:type="dxa"/>
              <w:bottom w:w="100" w:type="dxa"/>
              <w:right w:w="140" w:type="dxa"/>
            </w:tcMar>
          </w:tcPr>
          <w:p w14:paraId="50BDF28B"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220E9F02" w14:textId="77777777" w:rsidR="009C71E9" w:rsidRDefault="00000000">
            <w:r>
              <w:rPr>
                <w:sz w:val="18"/>
              </w:rPr>
              <w:t>Discount Engine</w:t>
            </w:r>
          </w:p>
        </w:tc>
      </w:tr>
      <w:tr w:rsidR="009C71E9" w14:paraId="613426BF" w14:textId="77777777">
        <w:trPr>
          <w:jc w:val="center"/>
        </w:trPr>
        <w:tc>
          <w:tcPr>
            <w:tcW w:w="2880" w:type="dxa"/>
            <w:shd w:val="clear" w:color="auto" w:fill="FFFFFF"/>
            <w:tcMar>
              <w:top w:w="100" w:type="dxa"/>
              <w:left w:w="140" w:type="dxa"/>
              <w:bottom w:w="100" w:type="dxa"/>
              <w:right w:w="140" w:type="dxa"/>
            </w:tcMar>
          </w:tcPr>
          <w:p w14:paraId="066676AC"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23E34754" w14:textId="77777777" w:rsidR="009C71E9" w:rsidRDefault="00000000">
            <w:r>
              <w:rPr>
                <w:sz w:val="18"/>
              </w:rPr>
              <w:t>Negative / BVA   |   Priority: P2 - High</w:t>
            </w:r>
          </w:p>
        </w:tc>
      </w:tr>
      <w:tr w:rsidR="009C71E9" w14:paraId="2F98549E" w14:textId="77777777">
        <w:trPr>
          <w:jc w:val="center"/>
        </w:trPr>
        <w:tc>
          <w:tcPr>
            <w:tcW w:w="2880" w:type="dxa"/>
            <w:shd w:val="clear" w:color="auto" w:fill="FBF6F0"/>
            <w:tcMar>
              <w:top w:w="100" w:type="dxa"/>
              <w:left w:w="140" w:type="dxa"/>
              <w:bottom w:w="100" w:type="dxa"/>
              <w:right w:w="140" w:type="dxa"/>
            </w:tcMar>
          </w:tcPr>
          <w:p w14:paraId="28BF674C"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51EA9664" w14:textId="77777777" w:rsidR="009C71E9" w:rsidRDefault="00000000">
            <w:r>
              <w:rPr>
                <w:sz w:val="18"/>
              </w:rPr>
              <w:t>calculateTotal() invoked</w:t>
            </w:r>
          </w:p>
        </w:tc>
      </w:tr>
      <w:tr w:rsidR="009C71E9" w14:paraId="3D2359A9" w14:textId="77777777">
        <w:trPr>
          <w:jc w:val="center"/>
        </w:trPr>
        <w:tc>
          <w:tcPr>
            <w:tcW w:w="2880" w:type="dxa"/>
            <w:shd w:val="clear" w:color="auto" w:fill="FFFFFF"/>
            <w:tcMar>
              <w:top w:w="100" w:type="dxa"/>
              <w:left w:w="140" w:type="dxa"/>
              <w:bottom w:w="100" w:type="dxa"/>
              <w:right w:w="140" w:type="dxa"/>
            </w:tcMar>
          </w:tcPr>
          <w:p w14:paraId="01F30685"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634DDCFA" w14:textId="77777777" w:rsidR="009C71E9" w:rsidRDefault="00000000">
            <w:r>
              <w:rPr>
                <w:sz w:val="18"/>
              </w:rPr>
              <w:t>1. Pass discountPercent = -5.</w:t>
            </w:r>
            <w:r>
              <w:rPr>
                <w:sz w:val="18"/>
              </w:rPr>
              <w:br/>
              <w:t>2. Pass discountPercent = 105.</w:t>
            </w:r>
          </w:p>
        </w:tc>
      </w:tr>
      <w:tr w:rsidR="009C71E9" w14:paraId="355AADCE" w14:textId="77777777">
        <w:trPr>
          <w:jc w:val="center"/>
        </w:trPr>
        <w:tc>
          <w:tcPr>
            <w:tcW w:w="2880" w:type="dxa"/>
            <w:shd w:val="clear" w:color="auto" w:fill="FBF6F0"/>
            <w:tcMar>
              <w:top w:w="100" w:type="dxa"/>
              <w:left w:w="140" w:type="dxa"/>
              <w:bottom w:w="100" w:type="dxa"/>
              <w:right w:w="140" w:type="dxa"/>
            </w:tcMar>
          </w:tcPr>
          <w:p w14:paraId="10337606"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21437E8D" w14:textId="77777777" w:rsidR="009C71E9" w:rsidRDefault="00000000">
            <w:r>
              <w:rPr>
                <w:sz w:val="18"/>
              </w:rPr>
              <w:t>discount: -5 / 105</w:t>
            </w:r>
          </w:p>
        </w:tc>
      </w:tr>
      <w:tr w:rsidR="009C71E9" w14:paraId="585AFCCD" w14:textId="77777777">
        <w:trPr>
          <w:jc w:val="center"/>
        </w:trPr>
        <w:tc>
          <w:tcPr>
            <w:tcW w:w="2880" w:type="dxa"/>
            <w:shd w:val="clear" w:color="auto" w:fill="FFFFFF"/>
            <w:tcMar>
              <w:top w:w="100" w:type="dxa"/>
              <w:left w:w="140" w:type="dxa"/>
              <w:bottom w:w="100" w:type="dxa"/>
              <w:right w:w="140" w:type="dxa"/>
            </w:tcMar>
          </w:tcPr>
          <w:p w14:paraId="72CA95B8"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60DEA489" w14:textId="77777777" w:rsidR="009C71E9" w:rsidRDefault="00000000">
            <w:r>
              <w:rPr>
                <w:sz w:val="18"/>
              </w:rPr>
              <w:t>Throws Error: 'Discount percent must be a number between 0 and 100'.</w:t>
            </w:r>
          </w:p>
        </w:tc>
      </w:tr>
    </w:tbl>
    <w:p w14:paraId="35A126EE"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1C07FB1D" w14:textId="77777777">
        <w:trPr>
          <w:jc w:val="center"/>
        </w:trPr>
        <w:tc>
          <w:tcPr>
            <w:tcW w:w="9360" w:type="dxa"/>
            <w:gridSpan w:val="2"/>
            <w:shd w:val="clear" w:color="auto" w:fill="3E2214"/>
            <w:tcMar>
              <w:top w:w="100" w:type="dxa"/>
              <w:left w:w="140" w:type="dxa"/>
              <w:bottom w:w="100" w:type="dxa"/>
              <w:right w:w="140" w:type="dxa"/>
            </w:tcMar>
          </w:tcPr>
          <w:p w14:paraId="025F45DE" w14:textId="77777777" w:rsidR="009C71E9" w:rsidRDefault="00000000">
            <w:r>
              <w:rPr>
                <w:b/>
                <w:color w:val="FFFFFF"/>
                <w:sz w:val="20"/>
              </w:rPr>
              <w:t>TC-ORD-029: Complete order placement with coupon and pre-filled address</w:t>
            </w:r>
          </w:p>
        </w:tc>
      </w:tr>
      <w:tr w:rsidR="009C71E9" w14:paraId="498A4BAE" w14:textId="77777777">
        <w:trPr>
          <w:jc w:val="center"/>
        </w:trPr>
        <w:tc>
          <w:tcPr>
            <w:tcW w:w="2880" w:type="dxa"/>
            <w:shd w:val="clear" w:color="auto" w:fill="FBF6F0"/>
            <w:tcMar>
              <w:top w:w="100" w:type="dxa"/>
              <w:left w:w="140" w:type="dxa"/>
              <w:bottom w:w="100" w:type="dxa"/>
              <w:right w:w="140" w:type="dxa"/>
            </w:tcMar>
          </w:tcPr>
          <w:p w14:paraId="79395A7B"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28511473" w14:textId="77777777" w:rsidR="009C71E9" w:rsidRDefault="00000000">
            <w:r>
              <w:rPr>
                <w:sz w:val="18"/>
              </w:rPr>
              <w:t>Checkout &amp; Orders</w:t>
            </w:r>
          </w:p>
        </w:tc>
      </w:tr>
      <w:tr w:rsidR="009C71E9" w14:paraId="3BAC25F9" w14:textId="77777777">
        <w:trPr>
          <w:jc w:val="center"/>
        </w:trPr>
        <w:tc>
          <w:tcPr>
            <w:tcW w:w="2880" w:type="dxa"/>
            <w:shd w:val="clear" w:color="auto" w:fill="FFFFFF"/>
            <w:tcMar>
              <w:top w:w="100" w:type="dxa"/>
              <w:left w:w="140" w:type="dxa"/>
              <w:bottom w:w="100" w:type="dxa"/>
              <w:right w:w="140" w:type="dxa"/>
            </w:tcMar>
          </w:tcPr>
          <w:p w14:paraId="59862C20"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0B57A045" w14:textId="77777777" w:rsidR="009C71E9" w:rsidRDefault="00000000">
            <w:r>
              <w:rPr>
                <w:sz w:val="18"/>
              </w:rPr>
              <w:t>E2E Integration   |   Priority: P1 - Critical</w:t>
            </w:r>
          </w:p>
        </w:tc>
      </w:tr>
      <w:tr w:rsidR="009C71E9" w14:paraId="4D288BF2" w14:textId="77777777">
        <w:trPr>
          <w:jc w:val="center"/>
        </w:trPr>
        <w:tc>
          <w:tcPr>
            <w:tcW w:w="2880" w:type="dxa"/>
            <w:shd w:val="clear" w:color="auto" w:fill="FBF6F0"/>
            <w:tcMar>
              <w:top w:w="100" w:type="dxa"/>
              <w:left w:w="140" w:type="dxa"/>
              <w:bottom w:w="100" w:type="dxa"/>
              <w:right w:w="140" w:type="dxa"/>
            </w:tcMar>
          </w:tcPr>
          <w:p w14:paraId="5639900E"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795857AD" w14:textId="77777777" w:rsidR="009C71E9" w:rsidRDefault="00000000">
            <w:r>
              <w:rPr>
                <w:sz w:val="18"/>
              </w:rPr>
              <w:t>Cart has items; Checkout modal opened</w:t>
            </w:r>
          </w:p>
        </w:tc>
      </w:tr>
      <w:tr w:rsidR="009C71E9" w14:paraId="5ABFC04A" w14:textId="77777777">
        <w:trPr>
          <w:jc w:val="center"/>
        </w:trPr>
        <w:tc>
          <w:tcPr>
            <w:tcW w:w="2880" w:type="dxa"/>
            <w:shd w:val="clear" w:color="auto" w:fill="FFFFFF"/>
            <w:tcMar>
              <w:top w:w="100" w:type="dxa"/>
              <w:left w:w="140" w:type="dxa"/>
              <w:bottom w:w="100" w:type="dxa"/>
              <w:right w:w="140" w:type="dxa"/>
            </w:tcMar>
          </w:tcPr>
          <w:p w14:paraId="278DA5BF"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001C5A45" w14:textId="77777777" w:rsidR="009C71E9" w:rsidRDefault="00000000">
            <w:r>
              <w:rPr>
                <w:sz w:val="18"/>
              </w:rPr>
              <w:t>1. Verify Name, Phone, Address are pre-filled.</w:t>
            </w:r>
            <w:r>
              <w:rPr>
                <w:sz w:val="18"/>
              </w:rPr>
              <w:br/>
              <w:t>2. Click 'Confirm &amp; Place Order'.</w:t>
            </w:r>
          </w:p>
        </w:tc>
      </w:tr>
      <w:tr w:rsidR="009C71E9" w14:paraId="78D9139F" w14:textId="77777777">
        <w:trPr>
          <w:jc w:val="center"/>
        </w:trPr>
        <w:tc>
          <w:tcPr>
            <w:tcW w:w="2880" w:type="dxa"/>
            <w:shd w:val="clear" w:color="auto" w:fill="FBF6F0"/>
            <w:tcMar>
              <w:top w:w="100" w:type="dxa"/>
              <w:left w:w="140" w:type="dxa"/>
              <w:bottom w:w="100" w:type="dxa"/>
              <w:right w:w="140" w:type="dxa"/>
            </w:tcMar>
          </w:tcPr>
          <w:p w14:paraId="0940ABB5"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1107F1EF" w14:textId="77777777" w:rsidR="009C71E9" w:rsidRDefault="00000000">
            <w:r>
              <w:rPr>
                <w:sz w:val="18"/>
              </w:rPr>
              <w:t>POST /api/orders with items &amp; coupon</w:t>
            </w:r>
          </w:p>
        </w:tc>
      </w:tr>
      <w:tr w:rsidR="009C71E9" w14:paraId="0CA65044" w14:textId="77777777">
        <w:trPr>
          <w:jc w:val="center"/>
        </w:trPr>
        <w:tc>
          <w:tcPr>
            <w:tcW w:w="2880" w:type="dxa"/>
            <w:shd w:val="clear" w:color="auto" w:fill="FFFFFF"/>
            <w:tcMar>
              <w:top w:w="100" w:type="dxa"/>
              <w:left w:w="140" w:type="dxa"/>
              <w:bottom w:w="100" w:type="dxa"/>
              <w:right w:w="140" w:type="dxa"/>
            </w:tcMar>
          </w:tcPr>
          <w:p w14:paraId="3AD2A4A3"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3E02CE04" w14:textId="77777777" w:rsidR="009C71E9" w:rsidRDefault="00000000">
            <w:r>
              <w:rPr>
                <w:sz w:val="18"/>
              </w:rPr>
              <w:t>HTTP 201 Created; Confirmation modal shows Order ID; DB row inserted.</w:t>
            </w:r>
          </w:p>
        </w:tc>
      </w:tr>
    </w:tbl>
    <w:p w14:paraId="6361E7E4"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1E3964ED" w14:textId="77777777">
        <w:trPr>
          <w:jc w:val="center"/>
        </w:trPr>
        <w:tc>
          <w:tcPr>
            <w:tcW w:w="9360" w:type="dxa"/>
            <w:gridSpan w:val="2"/>
            <w:shd w:val="clear" w:color="auto" w:fill="3E2214"/>
            <w:tcMar>
              <w:top w:w="100" w:type="dxa"/>
              <w:left w:w="140" w:type="dxa"/>
              <w:bottom w:w="100" w:type="dxa"/>
              <w:right w:w="140" w:type="dxa"/>
            </w:tcMar>
          </w:tcPr>
          <w:p w14:paraId="3E09EF98" w14:textId="77777777" w:rsidR="009C71E9" w:rsidRDefault="00000000">
            <w:r>
              <w:rPr>
                <w:b/>
                <w:color w:val="FFFFFF"/>
                <w:sz w:val="20"/>
              </w:rPr>
              <w:t>TC-ORD-030: Reject order placement with missing customer phone number</w:t>
            </w:r>
          </w:p>
        </w:tc>
      </w:tr>
      <w:tr w:rsidR="009C71E9" w14:paraId="121DEEF0" w14:textId="77777777">
        <w:trPr>
          <w:jc w:val="center"/>
        </w:trPr>
        <w:tc>
          <w:tcPr>
            <w:tcW w:w="2880" w:type="dxa"/>
            <w:shd w:val="clear" w:color="auto" w:fill="FBF6F0"/>
            <w:tcMar>
              <w:top w:w="100" w:type="dxa"/>
              <w:left w:w="140" w:type="dxa"/>
              <w:bottom w:w="100" w:type="dxa"/>
              <w:right w:w="140" w:type="dxa"/>
            </w:tcMar>
          </w:tcPr>
          <w:p w14:paraId="1AE18F3F" w14:textId="77777777" w:rsidR="009C71E9" w:rsidRDefault="00000000">
            <w:r>
              <w:rPr>
                <w:b/>
                <w:color w:val="3E2214"/>
                <w:sz w:val="18"/>
              </w:rPr>
              <w:lastRenderedPageBreak/>
              <w:t>Module / Feature</w:t>
            </w:r>
          </w:p>
        </w:tc>
        <w:tc>
          <w:tcPr>
            <w:tcW w:w="6480" w:type="dxa"/>
            <w:shd w:val="clear" w:color="auto" w:fill="FBF6F0"/>
            <w:tcMar>
              <w:top w:w="100" w:type="dxa"/>
              <w:left w:w="140" w:type="dxa"/>
              <w:bottom w:w="100" w:type="dxa"/>
              <w:right w:w="140" w:type="dxa"/>
            </w:tcMar>
          </w:tcPr>
          <w:p w14:paraId="5A4131BC" w14:textId="77777777" w:rsidR="009C71E9" w:rsidRDefault="00000000">
            <w:r>
              <w:rPr>
                <w:sz w:val="18"/>
              </w:rPr>
              <w:t>Checkout &amp; Orders</w:t>
            </w:r>
          </w:p>
        </w:tc>
      </w:tr>
      <w:tr w:rsidR="009C71E9" w14:paraId="6F26EE82" w14:textId="77777777">
        <w:trPr>
          <w:jc w:val="center"/>
        </w:trPr>
        <w:tc>
          <w:tcPr>
            <w:tcW w:w="2880" w:type="dxa"/>
            <w:shd w:val="clear" w:color="auto" w:fill="FFFFFF"/>
            <w:tcMar>
              <w:top w:w="100" w:type="dxa"/>
              <w:left w:w="140" w:type="dxa"/>
              <w:bottom w:w="100" w:type="dxa"/>
              <w:right w:w="140" w:type="dxa"/>
            </w:tcMar>
          </w:tcPr>
          <w:p w14:paraId="21642769"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1A489FCB" w14:textId="77777777" w:rsidR="009C71E9" w:rsidRDefault="00000000">
            <w:r>
              <w:rPr>
                <w:sz w:val="18"/>
              </w:rPr>
              <w:t>Negative / Integration   |   Priority: P2 - High</w:t>
            </w:r>
          </w:p>
        </w:tc>
      </w:tr>
      <w:tr w:rsidR="009C71E9" w14:paraId="20904FB6" w14:textId="77777777">
        <w:trPr>
          <w:jc w:val="center"/>
        </w:trPr>
        <w:tc>
          <w:tcPr>
            <w:tcW w:w="2880" w:type="dxa"/>
            <w:shd w:val="clear" w:color="auto" w:fill="FBF6F0"/>
            <w:tcMar>
              <w:top w:w="100" w:type="dxa"/>
              <w:left w:w="140" w:type="dxa"/>
              <w:bottom w:w="100" w:type="dxa"/>
              <w:right w:w="140" w:type="dxa"/>
            </w:tcMar>
          </w:tcPr>
          <w:p w14:paraId="4398E12B"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5B0316D8" w14:textId="77777777" w:rsidR="009C71E9" w:rsidRDefault="00000000">
            <w:r>
              <w:rPr>
                <w:sz w:val="18"/>
              </w:rPr>
              <w:t>Checkout modal opened</w:t>
            </w:r>
          </w:p>
        </w:tc>
      </w:tr>
      <w:tr w:rsidR="009C71E9" w14:paraId="789737E1" w14:textId="77777777">
        <w:trPr>
          <w:jc w:val="center"/>
        </w:trPr>
        <w:tc>
          <w:tcPr>
            <w:tcW w:w="2880" w:type="dxa"/>
            <w:shd w:val="clear" w:color="auto" w:fill="FFFFFF"/>
            <w:tcMar>
              <w:top w:w="100" w:type="dxa"/>
              <w:left w:w="140" w:type="dxa"/>
              <w:bottom w:w="100" w:type="dxa"/>
              <w:right w:w="140" w:type="dxa"/>
            </w:tcMar>
          </w:tcPr>
          <w:p w14:paraId="5B4EBA87"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7656BCD5" w14:textId="77777777" w:rsidR="009C71E9" w:rsidRDefault="00000000">
            <w:r>
              <w:rPr>
                <w:sz w:val="18"/>
              </w:rPr>
              <w:t>1. Clear phone number field.</w:t>
            </w:r>
            <w:r>
              <w:rPr>
                <w:sz w:val="18"/>
              </w:rPr>
              <w:br/>
              <w:t>2. Submit form.</w:t>
            </w:r>
          </w:p>
        </w:tc>
      </w:tr>
      <w:tr w:rsidR="009C71E9" w14:paraId="1BD74416" w14:textId="77777777">
        <w:trPr>
          <w:jc w:val="center"/>
        </w:trPr>
        <w:tc>
          <w:tcPr>
            <w:tcW w:w="2880" w:type="dxa"/>
            <w:shd w:val="clear" w:color="auto" w:fill="FBF6F0"/>
            <w:tcMar>
              <w:top w:w="100" w:type="dxa"/>
              <w:left w:w="140" w:type="dxa"/>
              <w:bottom w:w="100" w:type="dxa"/>
              <w:right w:w="140" w:type="dxa"/>
            </w:tcMar>
          </w:tcPr>
          <w:p w14:paraId="5C47A05B"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42DFB95F" w14:textId="77777777" w:rsidR="009C71E9" w:rsidRDefault="00000000">
            <w:r>
              <w:rPr>
                <w:sz w:val="18"/>
              </w:rPr>
              <w:t>phone: ''</w:t>
            </w:r>
          </w:p>
        </w:tc>
      </w:tr>
      <w:tr w:rsidR="009C71E9" w14:paraId="2783A0B1" w14:textId="77777777">
        <w:trPr>
          <w:jc w:val="center"/>
        </w:trPr>
        <w:tc>
          <w:tcPr>
            <w:tcW w:w="2880" w:type="dxa"/>
            <w:shd w:val="clear" w:color="auto" w:fill="FFFFFF"/>
            <w:tcMar>
              <w:top w:w="100" w:type="dxa"/>
              <w:left w:w="140" w:type="dxa"/>
              <w:bottom w:w="100" w:type="dxa"/>
              <w:right w:w="140" w:type="dxa"/>
            </w:tcMar>
          </w:tcPr>
          <w:p w14:paraId="2C5BB9EA"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55F80924" w14:textId="77777777" w:rsidR="009C71E9" w:rsidRDefault="00000000">
            <w:r>
              <w:rPr>
                <w:sz w:val="18"/>
              </w:rPr>
              <w:t>Form blocks submission; API returns HTTP 400 Bad Request.</w:t>
            </w:r>
          </w:p>
        </w:tc>
      </w:tr>
    </w:tbl>
    <w:p w14:paraId="7FB86E61"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0BF7B521" w14:textId="77777777">
        <w:trPr>
          <w:jc w:val="center"/>
        </w:trPr>
        <w:tc>
          <w:tcPr>
            <w:tcW w:w="9360" w:type="dxa"/>
            <w:gridSpan w:val="2"/>
            <w:shd w:val="clear" w:color="auto" w:fill="3E2214"/>
            <w:tcMar>
              <w:top w:w="100" w:type="dxa"/>
              <w:left w:w="140" w:type="dxa"/>
              <w:bottom w:w="100" w:type="dxa"/>
              <w:right w:w="140" w:type="dxa"/>
            </w:tcMar>
          </w:tcPr>
          <w:p w14:paraId="616F7566" w14:textId="77777777" w:rsidR="009C71E9" w:rsidRDefault="00000000">
            <w:r>
              <w:rPr>
                <w:b/>
                <w:color w:val="FFFFFF"/>
                <w:sz w:val="20"/>
              </w:rPr>
              <w:t>TC-STAT-031: Verify real-time status tracking and stepper for placed order</w:t>
            </w:r>
          </w:p>
        </w:tc>
      </w:tr>
      <w:tr w:rsidR="009C71E9" w14:paraId="525D65B5" w14:textId="77777777">
        <w:trPr>
          <w:jc w:val="center"/>
        </w:trPr>
        <w:tc>
          <w:tcPr>
            <w:tcW w:w="2880" w:type="dxa"/>
            <w:shd w:val="clear" w:color="auto" w:fill="FBF6F0"/>
            <w:tcMar>
              <w:top w:w="100" w:type="dxa"/>
              <w:left w:w="140" w:type="dxa"/>
              <w:bottom w:w="100" w:type="dxa"/>
              <w:right w:w="140" w:type="dxa"/>
            </w:tcMar>
          </w:tcPr>
          <w:p w14:paraId="38EC7C1E"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63626F86" w14:textId="77777777" w:rsidR="009C71E9" w:rsidRDefault="00000000">
            <w:r>
              <w:rPr>
                <w:sz w:val="18"/>
              </w:rPr>
              <w:t>Order Status</w:t>
            </w:r>
          </w:p>
        </w:tc>
      </w:tr>
      <w:tr w:rsidR="009C71E9" w14:paraId="42C9BD22" w14:textId="77777777">
        <w:trPr>
          <w:jc w:val="center"/>
        </w:trPr>
        <w:tc>
          <w:tcPr>
            <w:tcW w:w="2880" w:type="dxa"/>
            <w:shd w:val="clear" w:color="auto" w:fill="FFFFFF"/>
            <w:tcMar>
              <w:top w:w="100" w:type="dxa"/>
              <w:left w:w="140" w:type="dxa"/>
              <w:bottom w:w="100" w:type="dxa"/>
              <w:right w:w="140" w:type="dxa"/>
            </w:tcMar>
          </w:tcPr>
          <w:p w14:paraId="6413BE86"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6480F87D" w14:textId="77777777" w:rsidR="009C71E9" w:rsidRDefault="00000000">
            <w:r>
              <w:rPr>
                <w:sz w:val="18"/>
              </w:rPr>
              <w:t>State Transition   |   Priority: P1 - Critical</w:t>
            </w:r>
          </w:p>
        </w:tc>
      </w:tr>
      <w:tr w:rsidR="009C71E9" w14:paraId="3A6A08D6" w14:textId="77777777">
        <w:trPr>
          <w:jc w:val="center"/>
        </w:trPr>
        <w:tc>
          <w:tcPr>
            <w:tcW w:w="2880" w:type="dxa"/>
            <w:shd w:val="clear" w:color="auto" w:fill="FBF6F0"/>
            <w:tcMar>
              <w:top w:w="100" w:type="dxa"/>
              <w:left w:w="140" w:type="dxa"/>
              <w:bottom w:w="100" w:type="dxa"/>
              <w:right w:w="140" w:type="dxa"/>
            </w:tcMar>
          </w:tcPr>
          <w:p w14:paraId="5069A681"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002584F3" w14:textId="77777777" w:rsidR="009C71E9" w:rsidRDefault="00000000">
            <w:r>
              <w:rPr>
                <w:sz w:val="18"/>
              </w:rPr>
              <w:t>Order #1 created with status 'pending'</w:t>
            </w:r>
          </w:p>
        </w:tc>
      </w:tr>
      <w:tr w:rsidR="009C71E9" w14:paraId="7FDFFB68" w14:textId="77777777">
        <w:trPr>
          <w:jc w:val="center"/>
        </w:trPr>
        <w:tc>
          <w:tcPr>
            <w:tcW w:w="2880" w:type="dxa"/>
            <w:shd w:val="clear" w:color="auto" w:fill="FFFFFF"/>
            <w:tcMar>
              <w:top w:w="100" w:type="dxa"/>
              <w:left w:w="140" w:type="dxa"/>
              <w:bottom w:w="100" w:type="dxa"/>
              <w:right w:w="140" w:type="dxa"/>
            </w:tcMar>
          </w:tcPr>
          <w:p w14:paraId="10E1DA2E" w14:textId="77777777" w:rsidR="009C71E9" w:rsidRDefault="00000000">
            <w:r>
              <w:rPr>
                <w:b/>
                <w:color w:val="3E2214"/>
                <w:sz w:val="18"/>
              </w:rPr>
              <w:t>Execution Steps</w:t>
            </w:r>
          </w:p>
        </w:tc>
        <w:tc>
          <w:tcPr>
            <w:tcW w:w="6480" w:type="dxa"/>
            <w:shd w:val="clear" w:color="auto" w:fill="FFFFFF"/>
            <w:tcMar>
              <w:top w:w="100" w:type="dxa"/>
              <w:left w:w="140" w:type="dxa"/>
              <w:bottom w:w="100" w:type="dxa"/>
              <w:right w:w="140" w:type="dxa"/>
            </w:tcMar>
          </w:tcPr>
          <w:p w14:paraId="437BCFCE" w14:textId="77777777" w:rsidR="009C71E9" w:rsidRDefault="00000000">
            <w:r>
              <w:rPr>
                <w:sz w:val="18"/>
              </w:rPr>
              <w:t>1. Navigate to '📦 My Orders' tab.</w:t>
            </w:r>
            <w:r>
              <w:rPr>
                <w:sz w:val="18"/>
              </w:rPr>
              <w:br/>
              <w:t>2. Inspect Order #1 card.</w:t>
            </w:r>
          </w:p>
        </w:tc>
      </w:tr>
      <w:tr w:rsidR="009C71E9" w14:paraId="55DCC88F" w14:textId="77777777">
        <w:trPr>
          <w:jc w:val="center"/>
        </w:trPr>
        <w:tc>
          <w:tcPr>
            <w:tcW w:w="2880" w:type="dxa"/>
            <w:shd w:val="clear" w:color="auto" w:fill="FBF6F0"/>
            <w:tcMar>
              <w:top w:w="100" w:type="dxa"/>
              <w:left w:w="140" w:type="dxa"/>
              <w:bottom w:w="100" w:type="dxa"/>
              <w:right w:w="140" w:type="dxa"/>
            </w:tcMar>
          </w:tcPr>
          <w:p w14:paraId="4EBCC25C"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3A792DBF" w14:textId="77777777" w:rsidR="009C71E9" w:rsidRDefault="00000000">
            <w:r>
              <w:rPr>
                <w:sz w:val="18"/>
              </w:rPr>
              <w:t>Order #1 (status: 'pending')</w:t>
            </w:r>
          </w:p>
        </w:tc>
      </w:tr>
      <w:tr w:rsidR="009C71E9" w14:paraId="5C143C93" w14:textId="77777777">
        <w:trPr>
          <w:jc w:val="center"/>
        </w:trPr>
        <w:tc>
          <w:tcPr>
            <w:tcW w:w="2880" w:type="dxa"/>
            <w:shd w:val="clear" w:color="auto" w:fill="FFFFFF"/>
            <w:tcMar>
              <w:top w:w="100" w:type="dxa"/>
              <w:left w:w="140" w:type="dxa"/>
              <w:bottom w:w="100" w:type="dxa"/>
              <w:right w:w="140" w:type="dxa"/>
            </w:tcMar>
          </w:tcPr>
          <w:p w14:paraId="1206FD6E"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31351285" w14:textId="77777777" w:rsidR="009C71E9" w:rsidRDefault="00000000">
            <w:r>
              <w:rPr>
                <w:sz w:val="18"/>
              </w:rPr>
              <w:t>Badge displays '● PENDING' (amber); Stepper shows Step 1 (Placed) &amp; Step 2 (In Oven) active.</w:t>
            </w:r>
          </w:p>
        </w:tc>
      </w:tr>
    </w:tbl>
    <w:p w14:paraId="0F64BF74" w14:textId="77777777" w:rsidR="009C71E9" w:rsidRDefault="009C71E9">
      <w:pPr>
        <w:spacing w:after="120"/>
      </w:pPr>
    </w:p>
    <w:tbl>
      <w:tblPr>
        <w:tblW w:w="0" w:type="auto"/>
        <w:jc w:val="center"/>
        <w:tblLook w:val="04A0" w:firstRow="1" w:lastRow="0" w:firstColumn="1" w:lastColumn="0" w:noHBand="0" w:noVBand="1"/>
      </w:tblPr>
      <w:tblGrid>
        <w:gridCol w:w="2880"/>
        <w:gridCol w:w="6480"/>
      </w:tblGrid>
      <w:tr w:rsidR="009C71E9" w14:paraId="63DFDBFC" w14:textId="77777777">
        <w:trPr>
          <w:jc w:val="center"/>
        </w:trPr>
        <w:tc>
          <w:tcPr>
            <w:tcW w:w="9360" w:type="dxa"/>
            <w:gridSpan w:val="2"/>
            <w:shd w:val="clear" w:color="auto" w:fill="3E2214"/>
            <w:tcMar>
              <w:top w:w="100" w:type="dxa"/>
              <w:left w:w="140" w:type="dxa"/>
              <w:bottom w:w="100" w:type="dxa"/>
              <w:right w:w="140" w:type="dxa"/>
            </w:tcMar>
          </w:tcPr>
          <w:p w14:paraId="271175C5" w14:textId="77777777" w:rsidR="009C71E9" w:rsidRDefault="00000000">
            <w:r>
              <w:rPr>
                <w:b/>
                <w:color w:val="FFFFFF"/>
                <w:sz w:val="20"/>
              </w:rPr>
              <w:t>TC-SUP-032: Submit customer support inquiry ticket</w:t>
            </w:r>
          </w:p>
        </w:tc>
      </w:tr>
      <w:tr w:rsidR="009C71E9" w14:paraId="43FF61AB" w14:textId="77777777">
        <w:trPr>
          <w:jc w:val="center"/>
        </w:trPr>
        <w:tc>
          <w:tcPr>
            <w:tcW w:w="2880" w:type="dxa"/>
            <w:shd w:val="clear" w:color="auto" w:fill="FBF6F0"/>
            <w:tcMar>
              <w:top w:w="100" w:type="dxa"/>
              <w:left w:w="140" w:type="dxa"/>
              <w:bottom w:w="100" w:type="dxa"/>
              <w:right w:w="140" w:type="dxa"/>
            </w:tcMar>
          </w:tcPr>
          <w:p w14:paraId="1E072F16" w14:textId="77777777" w:rsidR="009C71E9" w:rsidRDefault="00000000">
            <w:r>
              <w:rPr>
                <w:b/>
                <w:color w:val="3E2214"/>
                <w:sz w:val="18"/>
              </w:rPr>
              <w:t>Module / Feature</w:t>
            </w:r>
          </w:p>
        </w:tc>
        <w:tc>
          <w:tcPr>
            <w:tcW w:w="6480" w:type="dxa"/>
            <w:shd w:val="clear" w:color="auto" w:fill="FBF6F0"/>
            <w:tcMar>
              <w:top w:w="100" w:type="dxa"/>
              <w:left w:w="140" w:type="dxa"/>
              <w:bottom w:w="100" w:type="dxa"/>
              <w:right w:w="140" w:type="dxa"/>
            </w:tcMar>
          </w:tcPr>
          <w:p w14:paraId="14A61EFC" w14:textId="77777777" w:rsidR="009C71E9" w:rsidRDefault="00000000">
            <w:r>
              <w:rPr>
                <w:sz w:val="18"/>
              </w:rPr>
              <w:t>Customer Support</w:t>
            </w:r>
          </w:p>
        </w:tc>
      </w:tr>
      <w:tr w:rsidR="009C71E9" w14:paraId="6B442949" w14:textId="77777777">
        <w:trPr>
          <w:jc w:val="center"/>
        </w:trPr>
        <w:tc>
          <w:tcPr>
            <w:tcW w:w="2880" w:type="dxa"/>
            <w:shd w:val="clear" w:color="auto" w:fill="FFFFFF"/>
            <w:tcMar>
              <w:top w:w="100" w:type="dxa"/>
              <w:left w:w="140" w:type="dxa"/>
              <w:bottom w:w="100" w:type="dxa"/>
              <w:right w:w="140" w:type="dxa"/>
            </w:tcMar>
          </w:tcPr>
          <w:p w14:paraId="3752B8D6" w14:textId="77777777" w:rsidR="009C71E9" w:rsidRDefault="00000000">
            <w:r>
              <w:rPr>
                <w:b/>
                <w:color w:val="3E2214"/>
                <w:sz w:val="18"/>
              </w:rPr>
              <w:t>Test Design Technique</w:t>
            </w:r>
          </w:p>
        </w:tc>
        <w:tc>
          <w:tcPr>
            <w:tcW w:w="6480" w:type="dxa"/>
            <w:shd w:val="clear" w:color="auto" w:fill="FFFFFF"/>
            <w:tcMar>
              <w:top w:w="100" w:type="dxa"/>
              <w:left w:w="140" w:type="dxa"/>
              <w:bottom w:w="100" w:type="dxa"/>
              <w:right w:w="140" w:type="dxa"/>
            </w:tcMar>
          </w:tcPr>
          <w:p w14:paraId="7B89A9CD" w14:textId="77777777" w:rsidR="009C71E9" w:rsidRDefault="00000000">
            <w:r>
              <w:rPr>
                <w:sz w:val="18"/>
              </w:rPr>
              <w:t>Manual &amp; Integration   |   Priority: P2 - High</w:t>
            </w:r>
          </w:p>
        </w:tc>
      </w:tr>
      <w:tr w:rsidR="009C71E9" w14:paraId="130C3B10" w14:textId="77777777">
        <w:trPr>
          <w:jc w:val="center"/>
        </w:trPr>
        <w:tc>
          <w:tcPr>
            <w:tcW w:w="2880" w:type="dxa"/>
            <w:shd w:val="clear" w:color="auto" w:fill="FBF6F0"/>
            <w:tcMar>
              <w:top w:w="100" w:type="dxa"/>
              <w:left w:w="140" w:type="dxa"/>
              <w:bottom w:w="100" w:type="dxa"/>
              <w:right w:w="140" w:type="dxa"/>
            </w:tcMar>
          </w:tcPr>
          <w:p w14:paraId="30F0D3A0" w14:textId="77777777" w:rsidR="009C71E9" w:rsidRDefault="00000000">
            <w:r>
              <w:rPr>
                <w:b/>
                <w:color w:val="3E2214"/>
                <w:sz w:val="18"/>
              </w:rPr>
              <w:t>Preconditions</w:t>
            </w:r>
          </w:p>
        </w:tc>
        <w:tc>
          <w:tcPr>
            <w:tcW w:w="6480" w:type="dxa"/>
            <w:shd w:val="clear" w:color="auto" w:fill="FBF6F0"/>
            <w:tcMar>
              <w:top w:w="100" w:type="dxa"/>
              <w:left w:w="140" w:type="dxa"/>
              <w:bottom w:w="100" w:type="dxa"/>
              <w:right w:w="140" w:type="dxa"/>
            </w:tcMar>
          </w:tcPr>
          <w:p w14:paraId="21F36F94" w14:textId="77777777" w:rsidR="009C71E9" w:rsidRDefault="00000000">
            <w:r>
              <w:rPr>
                <w:sz w:val="18"/>
              </w:rPr>
              <w:t>Customer Support tab active</w:t>
            </w:r>
          </w:p>
        </w:tc>
      </w:tr>
      <w:tr w:rsidR="009C71E9" w14:paraId="61753343" w14:textId="77777777">
        <w:trPr>
          <w:jc w:val="center"/>
        </w:trPr>
        <w:tc>
          <w:tcPr>
            <w:tcW w:w="2880" w:type="dxa"/>
            <w:shd w:val="clear" w:color="auto" w:fill="FFFFFF"/>
            <w:tcMar>
              <w:top w:w="100" w:type="dxa"/>
              <w:left w:w="140" w:type="dxa"/>
              <w:bottom w:w="100" w:type="dxa"/>
              <w:right w:w="140" w:type="dxa"/>
            </w:tcMar>
          </w:tcPr>
          <w:p w14:paraId="5742946D" w14:textId="77777777" w:rsidR="009C71E9" w:rsidRDefault="00000000">
            <w:r>
              <w:rPr>
                <w:b/>
                <w:color w:val="3E2214"/>
                <w:sz w:val="18"/>
              </w:rPr>
              <w:lastRenderedPageBreak/>
              <w:t>Execution Steps</w:t>
            </w:r>
          </w:p>
        </w:tc>
        <w:tc>
          <w:tcPr>
            <w:tcW w:w="6480" w:type="dxa"/>
            <w:shd w:val="clear" w:color="auto" w:fill="FFFFFF"/>
            <w:tcMar>
              <w:top w:w="100" w:type="dxa"/>
              <w:left w:w="140" w:type="dxa"/>
              <w:bottom w:w="100" w:type="dxa"/>
              <w:right w:w="140" w:type="dxa"/>
            </w:tcMar>
          </w:tcPr>
          <w:p w14:paraId="3044FB9B" w14:textId="77777777" w:rsidR="009C71E9" w:rsidRDefault="00000000">
            <w:r>
              <w:rPr>
                <w:sz w:val="18"/>
              </w:rPr>
              <w:t>1. Select Inquiry Reason.</w:t>
            </w:r>
            <w:r>
              <w:rPr>
                <w:sz w:val="18"/>
              </w:rPr>
              <w:br/>
              <w:t>2. Type message: 'Need delivery update'.</w:t>
            </w:r>
            <w:r>
              <w:rPr>
                <w:sz w:val="18"/>
              </w:rPr>
              <w:br/>
              <w:t>3. Click 'Submit Support Inquiry'.</w:t>
            </w:r>
          </w:p>
        </w:tc>
      </w:tr>
      <w:tr w:rsidR="009C71E9" w14:paraId="3F0CD05B" w14:textId="77777777">
        <w:trPr>
          <w:jc w:val="center"/>
        </w:trPr>
        <w:tc>
          <w:tcPr>
            <w:tcW w:w="2880" w:type="dxa"/>
            <w:shd w:val="clear" w:color="auto" w:fill="FBF6F0"/>
            <w:tcMar>
              <w:top w:w="100" w:type="dxa"/>
              <w:left w:w="140" w:type="dxa"/>
              <w:bottom w:w="100" w:type="dxa"/>
              <w:right w:w="140" w:type="dxa"/>
            </w:tcMar>
          </w:tcPr>
          <w:p w14:paraId="683C75E4" w14:textId="77777777" w:rsidR="009C71E9" w:rsidRDefault="00000000">
            <w:r>
              <w:rPr>
                <w:b/>
                <w:color w:val="3E2214"/>
                <w:sz w:val="18"/>
              </w:rPr>
              <w:t>Input Test Data</w:t>
            </w:r>
          </w:p>
        </w:tc>
        <w:tc>
          <w:tcPr>
            <w:tcW w:w="6480" w:type="dxa"/>
            <w:shd w:val="clear" w:color="auto" w:fill="FBF6F0"/>
            <w:tcMar>
              <w:top w:w="100" w:type="dxa"/>
              <w:left w:w="140" w:type="dxa"/>
              <w:bottom w:w="100" w:type="dxa"/>
              <w:right w:w="140" w:type="dxa"/>
            </w:tcMar>
          </w:tcPr>
          <w:p w14:paraId="7283A2E3" w14:textId="77777777" w:rsidR="009C71E9" w:rsidRDefault="00000000">
            <w:r>
              <w:rPr>
                <w:sz w:val="18"/>
              </w:rPr>
              <w:t>POST /api/support with subject &amp; message</w:t>
            </w:r>
          </w:p>
        </w:tc>
      </w:tr>
      <w:tr w:rsidR="009C71E9" w14:paraId="34645636" w14:textId="77777777">
        <w:trPr>
          <w:jc w:val="center"/>
        </w:trPr>
        <w:tc>
          <w:tcPr>
            <w:tcW w:w="2880" w:type="dxa"/>
            <w:shd w:val="clear" w:color="auto" w:fill="FFFFFF"/>
            <w:tcMar>
              <w:top w:w="100" w:type="dxa"/>
              <w:left w:w="140" w:type="dxa"/>
              <w:bottom w:w="100" w:type="dxa"/>
              <w:right w:w="140" w:type="dxa"/>
            </w:tcMar>
          </w:tcPr>
          <w:p w14:paraId="69A2107E" w14:textId="77777777" w:rsidR="009C71E9" w:rsidRDefault="00000000">
            <w:r>
              <w:rPr>
                <w:b/>
                <w:color w:val="3E2214"/>
                <w:sz w:val="18"/>
              </w:rPr>
              <w:t>Expected Result</w:t>
            </w:r>
          </w:p>
        </w:tc>
        <w:tc>
          <w:tcPr>
            <w:tcW w:w="6480" w:type="dxa"/>
            <w:shd w:val="clear" w:color="auto" w:fill="FFFFFF"/>
            <w:tcMar>
              <w:top w:w="100" w:type="dxa"/>
              <w:left w:w="140" w:type="dxa"/>
              <w:bottom w:w="100" w:type="dxa"/>
              <w:right w:w="140" w:type="dxa"/>
            </w:tcMar>
          </w:tcPr>
          <w:p w14:paraId="095F9F06" w14:textId="77777777" w:rsidR="009C71E9" w:rsidRDefault="00000000">
            <w:r>
              <w:rPr>
                <w:sz w:val="18"/>
              </w:rPr>
              <w:t>HTTP 200 OK; Ticket box displays '#TICK-XXXXXX' with 15-minute response SLA confirmation.</w:t>
            </w:r>
          </w:p>
        </w:tc>
      </w:tr>
    </w:tbl>
    <w:p w14:paraId="084C35D4" w14:textId="77777777" w:rsidR="009C71E9" w:rsidRDefault="009C71E9">
      <w:pPr>
        <w:spacing w:after="120"/>
      </w:pPr>
    </w:p>
    <w:p w14:paraId="6EB9C22E" w14:textId="77777777" w:rsidR="009C71E9" w:rsidRDefault="00000000">
      <w:r>
        <w:br w:type="page"/>
      </w:r>
    </w:p>
    <w:p w14:paraId="675B5971" w14:textId="77777777" w:rsidR="009C71E9" w:rsidRDefault="00000000">
      <w:pPr>
        <w:pStyle w:val="Heading1"/>
      </w:pPr>
      <w:r>
        <w:rPr>
          <w:color w:val="3E2214"/>
        </w:rPr>
        <w:lastRenderedPageBreak/>
        <w:t>8.0 STLC Deliverables &amp; Sign-Off Authorization</w:t>
      </w:r>
    </w:p>
    <w:p w14:paraId="36833245" w14:textId="77777777" w:rsidR="009C71E9" w:rsidRDefault="00000000">
      <w:r>
        <w:t>By signing below, the QA Lead and Academic Supervisor confirm that the test strategies, equivalence partitions, and boundary test cases outlined in this document conform to university evaluation standards and are approved for execution across Phase 2 (Jest Unit), Phase 3 (Postman API), Phase 4 (Playwright E2E), and Phase 5 (JMeter Performance &amp; CI/CD).</w:t>
      </w:r>
    </w:p>
    <w:tbl>
      <w:tblPr>
        <w:tblW w:w="0" w:type="auto"/>
        <w:jc w:val="center"/>
        <w:tblLook w:val="04A0" w:firstRow="1" w:lastRow="0" w:firstColumn="1" w:lastColumn="0" w:noHBand="0" w:noVBand="1"/>
      </w:tblPr>
      <w:tblGrid>
        <w:gridCol w:w="3120"/>
        <w:gridCol w:w="3120"/>
        <w:gridCol w:w="3120"/>
      </w:tblGrid>
      <w:tr w:rsidR="009C71E9" w14:paraId="7BCB4634" w14:textId="77777777">
        <w:trPr>
          <w:jc w:val="center"/>
        </w:trPr>
        <w:tc>
          <w:tcPr>
            <w:tcW w:w="3120" w:type="dxa"/>
            <w:shd w:val="clear" w:color="auto" w:fill="3E2214"/>
            <w:tcMar>
              <w:top w:w="100" w:type="dxa"/>
              <w:left w:w="140" w:type="dxa"/>
              <w:bottom w:w="100" w:type="dxa"/>
              <w:right w:w="140" w:type="dxa"/>
            </w:tcMar>
          </w:tcPr>
          <w:p w14:paraId="622C6252" w14:textId="77777777" w:rsidR="009C71E9" w:rsidRDefault="00000000">
            <w:r>
              <w:rPr>
                <w:b/>
                <w:color w:val="FFFFFF"/>
                <w:sz w:val="19"/>
              </w:rPr>
              <w:t>Role</w:t>
            </w:r>
          </w:p>
        </w:tc>
        <w:tc>
          <w:tcPr>
            <w:tcW w:w="3120" w:type="dxa"/>
            <w:shd w:val="clear" w:color="auto" w:fill="3E2214"/>
            <w:tcMar>
              <w:top w:w="100" w:type="dxa"/>
              <w:left w:w="140" w:type="dxa"/>
              <w:bottom w:w="100" w:type="dxa"/>
              <w:right w:w="140" w:type="dxa"/>
            </w:tcMar>
          </w:tcPr>
          <w:p w14:paraId="5BC4DB26" w14:textId="77777777" w:rsidR="009C71E9" w:rsidRDefault="00000000">
            <w:r>
              <w:rPr>
                <w:b/>
                <w:color w:val="FFFFFF"/>
                <w:sz w:val="19"/>
              </w:rPr>
              <w:t>Signatory Name</w:t>
            </w:r>
          </w:p>
        </w:tc>
        <w:tc>
          <w:tcPr>
            <w:tcW w:w="3120" w:type="dxa"/>
            <w:shd w:val="clear" w:color="auto" w:fill="3E2214"/>
            <w:tcMar>
              <w:top w:w="100" w:type="dxa"/>
              <w:left w:w="140" w:type="dxa"/>
              <w:bottom w:w="100" w:type="dxa"/>
              <w:right w:w="140" w:type="dxa"/>
            </w:tcMar>
          </w:tcPr>
          <w:p w14:paraId="2A182835" w14:textId="77777777" w:rsidR="009C71E9" w:rsidRDefault="00000000">
            <w:r>
              <w:rPr>
                <w:b/>
                <w:color w:val="FFFFFF"/>
                <w:sz w:val="19"/>
              </w:rPr>
              <w:t>Signature &amp; Date</w:t>
            </w:r>
          </w:p>
        </w:tc>
      </w:tr>
      <w:tr w:rsidR="009C71E9" w14:paraId="173DED9C" w14:textId="77777777">
        <w:trPr>
          <w:jc w:val="center"/>
        </w:trPr>
        <w:tc>
          <w:tcPr>
            <w:tcW w:w="3120" w:type="dxa"/>
            <w:shd w:val="clear" w:color="auto" w:fill="F4EBE1"/>
            <w:tcMar>
              <w:top w:w="100" w:type="dxa"/>
              <w:left w:w="140" w:type="dxa"/>
              <w:bottom w:w="100" w:type="dxa"/>
              <w:right w:w="140" w:type="dxa"/>
            </w:tcMar>
          </w:tcPr>
          <w:p w14:paraId="405127A3" w14:textId="77777777" w:rsidR="009C71E9" w:rsidRDefault="00000000">
            <w:r>
              <w:rPr>
                <w:b/>
                <w:sz w:val="19"/>
              </w:rPr>
              <w:t>QA Lead &amp; Test Engineer</w:t>
            </w:r>
          </w:p>
        </w:tc>
        <w:tc>
          <w:tcPr>
            <w:tcW w:w="3120" w:type="dxa"/>
            <w:shd w:val="clear" w:color="auto" w:fill="F4EBE1"/>
            <w:tcMar>
              <w:top w:w="100" w:type="dxa"/>
              <w:left w:w="140" w:type="dxa"/>
              <w:bottom w:w="100" w:type="dxa"/>
              <w:right w:w="140" w:type="dxa"/>
            </w:tcMar>
          </w:tcPr>
          <w:p w14:paraId="046A5DAD" w14:textId="77777777" w:rsidR="009C71E9" w:rsidRDefault="00000000">
            <w:r>
              <w:rPr>
                <w:sz w:val="19"/>
              </w:rPr>
              <w:t>University Student / QA Lead</w:t>
            </w:r>
          </w:p>
        </w:tc>
        <w:tc>
          <w:tcPr>
            <w:tcW w:w="3120" w:type="dxa"/>
            <w:shd w:val="clear" w:color="auto" w:fill="F4EBE1"/>
            <w:tcMar>
              <w:top w:w="100" w:type="dxa"/>
              <w:left w:w="140" w:type="dxa"/>
              <w:bottom w:w="100" w:type="dxa"/>
              <w:right w:w="140" w:type="dxa"/>
            </w:tcMar>
          </w:tcPr>
          <w:p w14:paraId="7F9877EE" w14:textId="77777777" w:rsidR="009C71E9" w:rsidRDefault="00000000">
            <w:r>
              <w:rPr>
                <w:sz w:val="19"/>
              </w:rPr>
              <w:t>____________________   ___/___/2026</w:t>
            </w:r>
          </w:p>
        </w:tc>
      </w:tr>
      <w:tr w:rsidR="009C71E9" w14:paraId="3D69B1CE" w14:textId="77777777">
        <w:trPr>
          <w:jc w:val="center"/>
        </w:trPr>
        <w:tc>
          <w:tcPr>
            <w:tcW w:w="3120" w:type="dxa"/>
            <w:shd w:val="clear" w:color="auto" w:fill="FFFFFF"/>
            <w:tcMar>
              <w:top w:w="100" w:type="dxa"/>
              <w:left w:w="140" w:type="dxa"/>
              <w:bottom w:w="100" w:type="dxa"/>
              <w:right w:w="140" w:type="dxa"/>
            </w:tcMar>
          </w:tcPr>
          <w:p w14:paraId="3DD12ECC" w14:textId="77777777" w:rsidR="009C71E9" w:rsidRDefault="00000000">
            <w:r>
              <w:rPr>
                <w:b/>
                <w:sz w:val="19"/>
              </w:rPr>
              <w:t>Coursework Supervisor / Professor</w:t>
            </w:r>
          </w:p>
        </w:tc>
        <w:tc>
          <w:tcPr>
            <w:tcW w:w="3120" w:type="dxa"/>
            <w:shd w:val="clear" w:color="auto" w:fill="FFFFFF"/>
            <w:tcMar>
              <w:top w:w="100" w:type="dxa"/>
              <w:left w:w="140" w:type="dxa"/>
              <w:bottom w:w="100" w:type="dxa"/>
              <w:right w:w="140" w:type="dxa"/>
            </w:tcMar>
          </w:tcPr>
          <w:p w14:paraId="1CFD19A2" w14:textId="77777777" w:rsidR="009C71E9" w:rsidRDefault="00000000">
            <w:r>
              <w:rPr>
                <w:sz w:val="19"/>
              </w:rPr>
              <w:t>Faculty Reviewer</w:t>
            </w:r>
          </w:p>
        </w:tc>
        <w:tc>
          <w:tcPr>
            <w:tcW w:w="3120" w:type="dxa"/>
            <w:shd w:val="clear" w:color="auto" w:fill="FFFFFF"/>
            <w:tcMar>
              <w:top w:w="100" w:type="dxa"/>
              <w:left w:w="140" w:type="dxa"/>
              <w:bottom w:w="100" w:type="dxa"/>
              <w:right w:w="140" w:type="dxa"/>
            </w:tcMar>
          </w:tcPr>
          <w:p w14:paraId="34CD274E" w14:textId="77777777" w:rsidR="009C71E9" w:rsidRDefault="00000000">
            <w:r>
              <w:rPr>
                <w:sz w:val="19"/>
              </w:rPr>
              <w:t>____________________   ___/___/2026</w:t>
            </w:r>
          </w:p>
        </w:tc>
      </w:tr>
    </w:tbl>
    <w:p w14:paraId="1AD6F6D7" w14:textId="77777777" w:rsidR="00CD7819" w:rsidRDefault="00CD7819"/>
    <w:sectPr w:rsidR="00CD781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7A60" w14:textId="77777777" w:rsidR="00CD7819" w:rsidRDefault="00CD7819">
      <w:pPr>
        <w:spacing w:after="0" w:line="240" w:lineRule="auto"/>
      </w:pPr>
      <w:r>
        <w:separator/>
      </w:r>
    </w:p>
  </w:endnote>
  <w:endnote w:type="continuationSeparator" w:id="0">
    <w:p w14:paraId="1012DB66" w14:textId="77777777" w:rsidR="00CD7819" w:rsidRDefault="00CD7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5EC2" w14:textId="78C4333A" w:rsidR="009C71E9" w:rsidRDefault="009C71E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36F12" w14:textId="77777777" w:rsidR="00CD7819" w:rsidRDefault="00CD7819">
      <w:pPr>
        <w:spacing w:after="0" w:line="240" w:lineRule="auto"/>
      </w:pPr>
      <w:r>
        <w:separator/>
      </w:r>
    </w:p>
  </w:footnote>
  <w:footnote w:type="continuationSeparator" w:id="0">
    <w:p w14:paraId="47F1F639" w14:textId="77777777" w:rsidR="00CD7819" w:rsidRDefault="00CD7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58514">
    <w:abstractNumId w:val="8"/>
  </w:num>
  <w:num w:numId="2" w16cid:durableId="767966610">
    <w:abstractNumId w:val="6"/>
  </w:num>
  <w:num w:numId="3" w16cid:durableId="224418559">
    <w:abstractNumId w:val="5"/>
  </w:num>
  <w:num w:numId="4" w16cid:durableId="1478454613">
    <w:abstractNumId w:val="4"/>
  </w:num>
  <w:num w:numId="5" w16cid:durableId="649019000">
    <w:abstractNumId w:val="7"/>
  </w:num>
  <w:num w:numId="6" w16cid:durableId="149297669">
    <w:abstractNumId w:val="3"/>
  </w:num>
  <w:num w:numId="7" w16cid:durableId="2010015441">
    <w:abstractNumId w:val="2"/>
  </w:num>
  <w:num w:numId="8" w16cid:durableId="1379358462">
    <w:abstractNumId w:val="1"/>
  </w:num>
  <w:num w:numId="9" w16cid:durableId="30671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E20"/>
    <w:rsid w:val="00034616"/>
    <w:rsid w:val="0006063C"/>
    <w:rsid w:val="0015074B"/>
    <w:rsid w:val="0029639D"/>
    <w:rsid w:val="00326F90"/>
    <w:rsid w:val="004238DE"/>
    <w:rsid w:val="00835599"/>
    <w:rsid w:val="009C71E9"/>
    <w:rsid w:val="00AA1D8D"/>
    <w:rsid w:val="00B47730"/>
    <w:rsid w:val="00CB0664"/>
    <w:rsid w:val="00CD7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49487"/>
  <w14:defaultImageDpi w14:val="300"/>
  <w15:docId w15:val="{72740AB0-C542-4BAC-886B-3A41E4E9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3007</Words>
  <Characters>17141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Chitrak Kumar Verma</cp:lastModifiedBy>
  <cp:revision>3</cp:revision>
  <dcterms:created xsi:type="dcterms:W3CDTF">2013-12-23T23:15:00Z</dcterms:created>
  <dcterms:modified xsi:type="dcterms:W3CDTF">2026-10-08T09:41:00Z</dcterms:modified>
  <cp:category/>
</cp:coreProperties>
</file>